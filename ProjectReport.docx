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rPr>
          <w:rFonts w:ascii="Calibri" w:hAnsi="Calibri"/>
          <w:b/>
          <w:color w:val="0066CC"/>
        </w:rPr>
        <w:t>Detailed Project Report: WPF Image Processing and Data Augmentation System</w:t>
      </w:r>
    </w:p>
    <w:p>
      <w:pPr>
        <w:pStyle w:val="Heading1"/>
        <w:spacing w:before="240" w:after="120"/>
      </w:pPr>
      <w:r>
        <w:rPr>
          <w:rFonts w:ascii="Calibri" w:hAnsi="Calibri"/>
          <w:b/>
          <w:color w:val="0066CC"/>
        </w:rPr>
        <w:t>List of Abbreviations</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Abbreviation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Expanded Form</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API</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Application Programming Interface</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BGR</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Blue, Green, Red (Standard Color Order in OpenCV)</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BGRA</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Blue, Green, Red, Alpha (Color Channels with Transparency)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CPU</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Central Processing Unit</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GPU</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Graphics Processing Unit</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I/O</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Input / Output</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LUT</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Look-Up Table</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ML</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Machine Learning</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RAM</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Random Access Memory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STA</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Single-Threaded Apartment (WPF Thread Model)</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TPL</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Task Parallel Library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UI</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Interface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WPF</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Windows Presentation Foundation</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XAML</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Extensible Application Markup Language</w:t>
            </w:r>
          </w:p>
        </w:tc>
      </w:tr>
    </w:tbl>
    <w:p>
      <w:pPr>
        <w:spacing w:after="120"/>
      </w:pPr>
    </w:p>
    <w:p>
      <w:pPr>
        <w:pStyle w:val="Heading1"/>
        <w:spacing w:before="240" w:after="120"/>
      </w:pPr>
      <w:r>
        <w:rPr>
          <w:rFonts w:ascii="Calibri" w:hAnsi="Calibri"/>
          <w:b/>
          <w:color w:val="0066CC"/>
        </w:rPr>
        <w:t>List of Figures</w:t>
      </w:r>
    </w:p>
    <w:p>
      <w:pPr>
        <w:spacing w:before="120" w:after="120"/>
      </w:pPr>
      <w:fldSimple w:instr="TOC \t &quot;Caption&quot; \h">
        <w:r>
          <w:rPr>
            <w:color w:val="808080"/>
            <w:i/>
          </w:rPr>
          <w:t>[Right-click here and select 'Update Field' to update the List of Figures]</w:t>
        </w:r>
      </w:fldSimple>
    </w:p>
    <w:p>
      <w:pPr>
        <w:spacing w:before="0" w:after="120" w:line="276" w:lineRule="auto"/>
      </w:pPr>
      <w:r>
        <w:t>---</w:t>
      </w:r>
    </w:p>
    <w:p>
      <w:pPr>
        <w:pStyle w:val="Heading1"/>
        <w:spacing w:before="240" w:after="120"/>
      </w:pPr>
      <w:r>
        <w:rPr>
          <w:rFonts w:ascii="Calibri" w:hAnsi="Calibri"/>
          <w:b/>
          <w:color w:val="0066CC"/>
        </w:rPr>
        <w:t>I. Introduction</w:t>
      </w:r>
    </w:p>
    <w:p>
      <w:pPr>
        <w:pStyle w:val="Heading2"/>
        <w:spacing w:before="160" w:after="80"/>
      </w:pPr>
      <w:r>
        <w:rPr>
          <w:rFonts w:ascii="Calibri" w:hAnsi="Calibri"/>
          <w:b/>
          <w:color w:val="323232"/>
        </w:rPr>
        <w:t>1. Context and Motivation</w:t>
      </w:r>
    </w:p>
    <w:p>
      <w:pPr>
        <w:spacing w:before="0" w:after="120" w:line="276" w:lineRule="auto"/>
      </w:pPr>
      <w:r>
        <w:t xml:space="preserve">Modern smart computer systems (like those that can recognize objects in photos or classify images) need a huge number of different pictures to learn from. However, collecting and labeling thousands of pictures by hand takes a lot of time and effort. To solve this, people often use a method called </w:t>
      </w:r>
      <w:r>
        <w:rPr>
          <w:b/>
        </w:rPr>
        <w:t>Data Augmentation</w:t>
      </w:r>
      <w:r>
        <w:t xml:space="preserve"> [2]. This means creating new versions of existing pictures by changing them slightly—such as rotating them, flipping them, or changing their colors—so the computer has more examples to study.</w:t>
      </w:r>
    </w:p>
    <w:p>
      <w:pPr>
        <w:spacing w:before="0" w:after="120" w:line="276" w:lineRule="auto"/>
      </w:pPr>
      <w:r>
        <w:t>Currently, most tools used to create these new pictures are code-based. This means users have to write code and run it without seeing what the modified images actually look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pPr>
        <w:spacing w:before="0" w:after="120" w:line="276" w:lineRule="auto"/>
      </w:pPr>
      <w:r>
        <w:t>This project solves these problems by creating a simple Windows app. It combines the easy-to-use controls of a photo editor with the power of automatic image generation. Users can adjust colors, cut out subjects, and apply different filters, while instantly seeing the results on screen. They can then automatically generate and save many different versions of their images all at once.</w:t>
      </w:r>
    </w:p>
    <w:p>
      <w:pPr>
        <w:pStyle w:val="Heading2"/>
        <w:spacing w:before="160" w:after="80"/>
      </w:pPr>
      <w:r>
        <w:rPr>
          <w:rFonts w:ascii="Calibri" w:hAnsi="Calibri"/>
          <w:b/>
          <w:color w:val="323232"/>
        </w:rPr>
        <w:t>2. Thesis Structure</w:t>
      </w:r>
    </w:p>
    <w:p>
      <w:pPr>
        <w:spacing w:before="0" w:after="120" w:line="276" w:lineRule="auto"/>
      </w:pPr>
      <w:r>
        <w:t>The rest of this report is organized as follows:</w:t>
      </w:r>
    </w:p>
    <w:p>
      <w:pPr>
        <w:pStyle w:val="ListBullet"/>
        <w:spacing w:after="60"/>
      </w:pPr>
      <w:r>
        <w:t xml:space="preserve">  </w:t>
      </w:r>
      <w:r>
        <w:rPr>
          <w:b/>
        </w:rPr>
        <w:t>CHAPTER I: INTRODUCTION</w:t>
      </w:r>
      <w:r>
        <w:t xml:space="preserve"> explains the context, motivation, research aims, and goals of building the WPF image processing and data augmentation application.</w:t>
      </w:r>
    </w:p>
    <w:p>
      <w:pPr>
        <w:pStyle w:val="ListBullet"/>
        <w:spacing w:after="60"/>
      </w:pPr>
      <w:r>
        <w:t xml:space="preserve">  </w:t>
      </w:r>
      <w:r>
        <w:rPr>
          <w:b/>
        </w:rPr>
        <w:t>CHAPTER II: OBJECTIVES</w:t>
      </w:r>
      <w:r>
        <w:t xml:space="preserve"> details the desired features, including both main functionalities and sub-features, as well as the expected outcomes of the system.</w:t>
      </w:r>
    </w:p>
    <w:p>
      <w:pPr>
        <w:pStyle w:val="ListBullet"/>
        <w:spacing w:after="60"/>
      </w:pPr>
      <w:r>
        <w:t xml:space="preserve">  </w:t>
      </w:r>
      <w:r>
        <w:rPr>
          <w:b/>
        </w:rPr>
        <w:t>CHAPTER III: REQUIREMENT ANALYSIS</w:t>
      </w:r>
      <w:r>
        <w:t xml:space="preserve"> outlines the overall system requirements, target users, non-functional performance criteria, and the use case scenarios with error-handling flows.</w:t>
      </w:r>
    </w:p>
    <w:p>
      <w:pPr>
        <w:pStyle w:val="ListBullet"/>
        <w:spacing w:after="60"/>
      </w:pPr>
      <w:r>
        <w:t xml:space="preserve">  </w:t>
      </w:r>
      <w:r>
        <w:rPr>
          <w:b/>
        </w:rPr>
        <w:t>CHAPTER IV: METHODOLOGY</w:t>
      </w:r>
      <w:r>
        <w:t xml:space="preserve"> describes the architectural layers (Presentation, Application Manager, Image Engine), development tools, database design, optimization techniques, and detailed algorithm implementations.</w:t>
      </w:r>
    </w:p>
    <w:p>
      <w:pPr>
        <w:pStyle w:val="ListBullet"/>
        <w:spacing w:after="60"/>
      </w:pPr>
      <w:r>
        <w:t xml:space="preserve">  </w:t>
      </w:r>
      <w:r>
        <w:rPr>
          <w:b/>
        </w:rPr>
        <w:t>CHAPTER V: RESULTS AND DISCUSSION</w:t>
      </w:r>
      <w:r>
        <w:t xml:space="preserve"> presents the experimental evaluations of processing speeds, execution latency, segmentation accuracy, and system limitations.</w:t>
      </w:r>
    </w:p>
    <w:p>
      <w:pPr>
        <w:pStyle w:val="ListBullet"/>
        <w:spacing w:after="60"/>
      </w:pPr>
      <w:r>
        <w:t xml:space="preserve">  </w:t>
      </w:r>
      <w:r>
        <w:rPr>
          <w:b/>
        </w:rPr>
        <w:t>CHAPTER VI: CONCLUSION AND FUTURE WORK</w:t>
      </w:r>
      <w:r>
        <w:t xml:space="preserve"> summarizes the project achievements and suggests future paths for cross-platform migration, GPU acceleration, and AI-assisted segmentation.</w:t>
      </w:r>
    </w:p>
    <w:p>
      <w:pPr>
        <w:spacing w:before="0" w:after="120" w:line="276" w:lineRule="auto"/>
      </w:pPr>
      <w:r>
        <w:t>---</w:t>
      </w:r>
    </w:p>
    <w:p>
      <w:pPr>
        <w:pStyle w:val="Heading1"/>
        <w:spacing w:before="240" w:after="120"/>
      </w:pPr>
      <w:r>
        <w:rPr>
          <w:rFonts w:ascii="Calibri" w:hAnsi="Calibri"/>
          <w:b/>
          <w:color w:val="0066CC"/>
        </w:rPr>
        <w:t>II. Objectives</w:t>
      </w:r>
    </w:p>
    <w:p>
      <w:pPr>
        <w:pStyle w:val="Heading2"/>
        <w:spacing w:before="160" w:after="80"/>
      </w:pPr>
      <w:r>
        <w:rPr>
          <w:rFonts w:ascii="Calibri" w:hAnsi="Calibri"/>
          <w:b/>
          <w:color w:val="323232"/>
        </w:rPr>
        <w:t>1. Desired Features</w:t>
      </w:r>
    </w:p>
    <w:p>
      <w:pPr>
        <w:spacing w:before="0" w:after="120" w:line="276" w:lineRule="auto"/>
      </w:pPr>
      <w:r>
        <w:t>The core design of the application revolves around a set of primary modules, each containing specific sub-features to deliver an optimized and user-friendly experience:</w:t>
      </w:r>
    </w:p>
    <w:p>
      <w:pPr>
        <w:pStyle w:val="ListBullet"/>
        <w:spacing w:after="60"/>
      </w:pPr>
      <w:r>
        <w:t xml:space="preserve">  </w:t>
      </w:r>
      <w:r>
        <w:rPr>
          <w:b/>
        </w:rPr>
        <w:t>Image Queue Management</w:t>
      </w:r>
      <w:r>
        <w:t>: Drag-and-drop loader for multi-image import; scrollable thumbnail gallery for quick selection; and queue controls to remove files or clear the list.</w:t>
      </w:r>
    </w:p>
    <w:p>
      <w:pPr>
        <w:pStyle w:val="ListBullet"/>
        <w:spacing w:after="60"/>
      </w:pPr>
      <w:r>
        <w:t xml:space="preserve">  </w:t>
      </w:r>
      <w:r>
        <w:rPr>
          <w:b/>
        </w:rPr>
        <w:t>Real-Time Basic Image Editing</w:t>
      </w:r>
      <w:r>
        <w:t>: Slider-based adjustments for brightness, contrast, and opacity; checkerboard pattern preview for transparency visualization; built-in filter collection (Grayscale, Blur, Canny, Sepia, ColorMaps); and undo/redo history.</w:t>
      </w:r>
    </w:p>
    <w:p>
      <w:pPr>
        <w:pStyle w:val="ListBullet"/>
        <w:spacing w:after="60"/>
      </w:pPr>
      <w:r>
        <w:t xml:space="preserve">  </w:t>
      </w:r>
      <w:r>
        <w:rPr>
          <w:b/>
        </w:rPr>
        <w:t>Precision Selection and Background Segmentation</w:t>
      </w:r>
      <w:r>
        <w:t>: Geometric cropping (rectangular/elliptical) with transparent backgrounds; and smart foreground extraction using the GrabCut algorithm.</w:t>
      </w:r>
    </w:p>
    <w:p>
      <w:pPr>
        <w:pStyle w:val="ListBullet"/>
        <w:spacing w:after="60"/>
      </w:pPr>
      <w:r>
        <w:t xml:space="preserve">  </w:t>
      </w:r>
      <w:r>
        <w:rPr>
          <w:b/>
        </w:rPr>
        <w:t>Look-Up Table Color Curves</w:t>
      </w:r>
      <w:r>
        <w:t>: Interactive grid canvas for control-point adjustment; multichannel tuning (RGB, R, G, B); and Look-Up Table (LUT) mapping for high-performance rendering.</w:t>
      </w:r>
    </w:p>
    <w:p>
      <w:pPr>
        <w:pStyle w:val="ListBullet"/>
        <w:spacing w:after="60"/>
      </w:pPr>
      <w:r>
        <w:t xml:space="preserve">  </w:t>
      </w:r>
      <w:r>
        <w:rPr>
          <w:b/>
        </w:rPr>
        <w:t>Batch Dataset Augmentation</w:t>
      </w:r>
      <w:r>
        <w:t>: Parameter settings for rotations, shifts, shears, and flips; auto-generation of up to 50 augmented files; and asynchronous disk saving to prevent UI lag.</w:t>
      </w:r>
    </w:p>
    <w:p>
      <w:pPr>
        <w:pStyle w:val="ListBullet"/>
        <w:spacing w:after="60"/>
      </w:pPr>
      <w:r>
        <w:t xml:space="preserve">  </w:t>
      </w:r>
      <w:r>
        <w:rPr>
          <w:b/>
        </w:rPr>
        <w:t>Application Optimization</w:t>
      </w:r>
      <w:r>
        <w:t>: Multithreaded background processing; memory caching of OpenCV Mat objects; and 50ms event debouncing on sliders.</w:t>
      </w:r>
    </w:p>
    <w:p>
      <w:pPr>
        <w:pStyle w:val="Heading2"/>
        <w:spacing w:before="160" w:after="80"/>
      </w:pPr>
      <w:r>
        <w:rPr>
          <w:rFonts w:ascii="Calibri" w:hAnsi="Calibri"/>
          <w:b/>
          <w:color w:val="323232"/>
        </w:rPr>
        <w:t>2. Expected Outcome</w:t>
      </w:r>
    </w:p>
    <w:p>
      <w:pPr>
        <w:spacing w:before="0" w:after="120" w:line="276" w:lineRule="auto"/>
      </w:pPr>
      <w:r>
        <w:t>The expected outcome is a fully functional, high-performance Windows desktop application running on .NET 9.0 that enables users to:</w:t>
      </w:r>
    </w:p>
    <w:p>
      <w:pPr>
        <w:pStyle w:val="ListBullet"/>
        <w:spacing w:after="60"/>
      </w:pPr>
      <w:r>
        <w:t xml:space="preserve">  Import and manage multiple image files dynamically in a scrollable list.</w:t>
      </w:r>
    </w:p>
    <w:p>
      <w:pPr>
        <w:pStyle w:val="ListBullet"/>
        <w:spacing w:after="60"/>
      </w:pPr>
      <w:r>
        <w:t xml:space="preserve">  Perform real-time edits and filter applications without experiencing UI lag or interface freezing.</w:t>
      </w:r>
    </w:p>
    <w:p>
      <w:pPr>
        <w:pStyle w:val="ListBullet"/>
        <w:spacing w:after="60"/>
      </w:pPr>
      <w:r>
        <w:t xml:space="preserve">  Segment foreground objects from their backgrounds and export them with transparent borders.</w:t>
      </w:r>
    </w:p>
    <w:p>
      <w:pPr>
        <w:pStyle w:val="ListBullet"/>
        <w:spacing w:after="60"/>
      </w:pPr>
      <w:r>
        <w:t xml:space="preserve">  Configure and execute batch processes to generate up to 50 augmented versions per image in the background.</w:t>
      </w:r>
    </w:p>
    <w:p>
      <w:pPr>
        <w:pStyle w:val="ListBullet"/>
        <w:spacing w:after="60"/>
      </w:pPr>
      <w:r>
        <w:t xml:space="preserve">  Export entire processed image queues to local directories in a single operation.</w:t>
      </w:r>
    </w:p>
    <w:p>
      <w:pPr>
        <w:spacing w:before="0" w:after="120" w:line="276" w:lineRule="auto"/>
      </w:pPr>
      <w:r>
        <w:t>---</w:t>
      </w:r>
    </w:p>
    <w:p>
      <w:pPr>
        <w:pStyle w:val="Heading1"/>
        <w:spacing w:before="240" w:after="120"/>
      </w:pPr>
      <w:r>
        <w:rPr>
          <w:rFonts w:ascii="Calibri" w:hAnsi="Calibri"/>
          <w:b/>
          <w:color w:val="0066CC"/>
        </w:rPr>
        <w:t>III. Requirements Analysis</w:t>
      </w:r>
    </w:p>
    <w:p>
      <w:pPr>
        <w:pStyle w:val="Heading2"/>
        <w:spacing w:before="160" w:after="80"/>
      </w:pPr>
      <w:r>
        <w:rPr>
          <w:rFonts w:ascii="Calibri" w:hAnsi="Calibri"/>
          <w:b/>
          <w:color w:val="323232"/>
        </w:rPr>
        <w:t>1. Overall System Requirements</w:t>
      </w:r>
    </w:p>
    <w:p>
      <w:pPr>
        <w:spacing w:before="0" w:after="120" w:line="276" w:lineRule="auto"/>
      </w:pPr>
      <w:r>
        <w:t>The primary goal of this application is to provide a simple and user-friendly tool for editing images and generating multiple variations of them in batches.</w:t>
      </w:r>
    </w:p>
    <w:p>
      <w:pPr>
        <w:spacing w:before="0" w:after="120" w:line="276" w:lineRule="auto"/>
      </w:pPr>
      <w:r>
        <w:t>The software must handle the following core functions:</w:t>
      </w:r>
    </w:p>
    <w:p>
      <w:pPr>
        <w:pStyle w:val="ListBullet"/>
        <w:spacing w:after="60"/>
      </w:pPr>
      <w:r>
        <w:t xml:space="preserve">  </w:t>
      </w:r>
      <w:r>
        <w:rPr>
          <w:b/>
        </w:rPr>
        <w:t>Image Management</w:t>
      </w:r>
      <w:r>
        <w:t>: Users should be able to open multiple images at once, view them in a list, and select which one to edit.</w:t>
      </w:r>
    </w:p>
    <w:p>
      <w:pPr>
        <w:pStyle w:val="ListBullet"/>
        <w:spacing w:after="60"/>
      </w:pPr>
      <w:r>
        <w:t xml:space="preserve">  </w:t>
      </w:r>
      <w:r>
        <w:rPr>
          <w:b/>
        </w:rPr>
        <w:t>Simple Editing</w:t>
      </w:r>
      <w:r>
        <w:t>: Users should be able to adjust basic image qualities like brightness, contrast, and transparency using simple sliders, and apply standard filters like black-and-white or blur.</w:t>
      </w:r>
    </w:p>
    <w:p>
      <w:pPr>
        <w:pStyle w:val="ListBullet"/>
        <w:spacing w:after="60"/>
      </w:pPr>
      <w:r>
        <w:t xml:space="preserve">  </w:t>
      </w:r>
      <w:r>
        <w:rPr>
          <w:b/>
        </w:rPr>
        <w:t>Smart Selection and Background Removal</w:t>
      </w:r>
      <w:r>
        <w:t>: Users should be able to draw shapes to crop images or use a smart tool to automatically separate a subject from its background.</w:t>
      </w:r>
    </w:p>
    <w:p>
      <w:pPr>
        <w:pStyle w:val="ListBullet"/>
        <w:spacing w:after="60"/>
      </w:pPr>
      <w:r>
        <w:t xml:space="preserve">  </w:t>
      </w:r>
      <w:r>
        <w:rPr>
          <w:b/>
        </w:rPr>
        <w:t>Color Tuning</w:t>
      </w:r>
      <w:r>
        <w:t>: Users should be able to adjust color channels precisely using a visual graph.</w:t>
      </w:r>
    </w:p>
    <w:p>
      <w:pPr>
        <w:pStyle w:val="ListBullet"/>
        <w:spacing w:after="60"/>
      </w:pPr>
      <w:r>
        <w:t xml:space="preserve">  </w:t>
      </w:r>
      <w:r>
        <w:rPr>
          <w:b/>
        </w:rPr>
        <w:t>Batch Image Generation</w:t>
      </w:r>
      <w:r>
        <w:t>: Users should be able to set options to flip, rotate, or shift an image to automatically create and save many different versions of it.</w:t>
      </w:r>
    </w:p>
    <w:p>
      <w:pPr>
        <w:pStyle w:val="ListBullet"/>
        <w:spacing w:after="60"/>
      </w:pPr>
      <w:r>
        <w:t xml:space="preserve">  </w:t>
      </w:r>
      <w:r>
        <w:rPr>
          <w:b/>
        </w:rPr>
        <w:t>Exporting</w:t>
      </w:r>
      <w:r>
        <w:t>: Users should be able to save their work or export all images in the list to a folder in one action.</w:t>
      </w:r>
    </w:p>
    <w:p>
      <w:pPr>
        <w:spacing w:before="0" w:after="120" w:line="276" w:lineRule="auto"/>
      </w:pPr>
      <w:r>
        <w:t>The system processes these actions through a simple step-by-step workflow:</w:t>
      </w:r>
    </w:p>
    <w:p>
      <w:pPr>
        <w:spacing w:before="120" w:after="120"/>
        <w:jc w:val="center"/>
      </w:pPr>
      <w:r>
        <w:drawing>
          <wp:inline xmlns:a="http://schemas.openxmlformats.org/drawingml/2006/main" xmlns:pic="http://schemas.openxmlformats.org/drawingml/2006/picture">
            <wp:extent cx="4572000" cy="1729946"/>
            <wp:docPr id="1" name="Picture 1"/>
            <wp:cNvGraphicFramePr>
              <a:graphicFrameLocks noChangeAspect="1"/>
            </wp:cNvGraphicFramePr>
            <a:graphic>
              <a:graphicData uri="http://schemas.openxmlformats.org/drawingml/2006/picture">
                <pic:pic>
                  <pic:nvPicPr>
                    <pic:cNvPr id="0" name="OperationMethod_Simplified.png"/>
                    <pic:cNvPicPr/>
                  </pic:nvPicPr>
                  <pic:blipFill>
                    <a:blip r:embed="rId9"/>
                    <a:stretch>
                      <a:fillRect/>
                    </a:stretch>
                  </pic:blipFill>
                  <pic:spPr>
                    <a:xfrm>
                      <a:off x="0" y="0"/>
                      <a:ext cx="4572000" cy="1729946"/>
                    </a:xfrm>
                    <a:prstGeom prst="rect"/>
                  </pic:spPr>
                </pic:pic>
              </a:graphicData>
            </a:graphic>
          </wp:inline>
        </w:drawing>
      </w:r>
    </w:p>
    <w:p>
      <w:pPr>
        <w:pStyle w:val="Caption"/>
        <w:spacing w:before="40" w:after="120"/>
        <w:jc w:val="center"/>
      </w:pPr>
      <w:r>
        <w:rPr>
          <w:i/>
          <w:color w:val="646464"/>
          <w:sz w:val="19"/>
        </w:rPr>
        <w:t>Figure: Operation Method Diagram</w:t>
      </w:r>
    </w:p>
    <w:p>
      <w:pPr>
        <w:pStyle w:val="ListNumber"/>
        <w:spacing w:after="60"/>
      </w:pPr>
      <w:r>
        <w:t xml:space="preserve"> </w:t>
      </w:r>
      <w:r>
        <w:rPr>
          <w:b/>
        </w:rPr>
        <w:t>Loading the Image</w:t>
      </w:r>
      <w:r>
        <w:t>: The app opens the picture file from your computer's storage and holds it in the app's memory without locking the file.</w:t>
      </w:r>
    </w:p>
    <w:p>
      <w:pPr>
        <w:pStyle w:val="ListNumber"/>
        <w:spacing w:after="60"/>
      </w:pPr>
      <w:r>
        <w:t xml:space="preserve"> </w:t>
      </w:r>
      <w:r>
        <w:rPr>
          <w:b/>
        </w:rPr>
        <w:t>Converting the Image</w:t>
      </w:r>
      <w:r>
        <w:t>: The app translates the picture into a format of numbers that the computer can easily calculate.</w:t>
      </w:r>
    </w:p>
    <w:p>
      <w:pPr>
        <w:pStyle w:val="ListNumber"/>
        <w:spacing w:after="60"/>
      </w:pPr>
      <w:r>
        <w:t xml:space="preserve"> </w:t>
      </w:r>
      <w:r>
        <w:rPr>
          <w:b/>
        </w:rPr>
        <w:t>Processing the Changes</w:t>
      </w:r>
      <w:r>
        <w:t>: The app performs fast mathematical calculations to apply the adjustments or filters you chose.</w:t>
      </w:r>
    </w:p>
    <w:p>
      <w:pPr>
        <w:pStyle w:val="ListNumber"/>
        <w:spacing w:after="60"/>
      </w:pPr>
      <w:r>
        <w:t xml:space="preserve"> </w:t>
      </w:r>
      <w:r>
        <w:rPr>
          <w:b/>
        </w:rPr>
        <w:t>Showing the Result</w:t>
      </w:r>
      <w:r>
        <w:t>: The app converts the calculated numbers back into a regular picture and displays it on your screen immediately.</w:t>
      </w:r>
    </w:p>
    <w:p>
      <w:pPr>
        <w:pStyle w:val="Heading2"/>
        <w:spacing w:before="160" w:after="80"/>
      </w:pPr>
      <w:r>
        <w:rPr>
          <w:rFonts w:ascii="Calibri" w:hAnsi="Calibri"/>
          <w:b/>
          <w:color w:val="323232"/>
        </w:rPr>
        <w:t>2. User &amp; Non-functional Requirements</w:t>
      </w:r>
    </w:p>
    <w:p>
      <w:pPr>
        <w:pStyle w:val="Heading3"/>
        <w:spacing w:before="120" w:after="60"/>
      </w:pPr>
      <w:r>
        <w:rPr>
          <w:rFonts w:ascii="Calibri" w:hAnsi="Calibri"/>
          <w:b/>
          <w:i/>
          <w:color w:val="505050"/>
        </w:rPr>
        <w:t>A. User Requirements</w:t>
      </w:r>
    </w:p>
    <w:p>
      <w:pPr>
        <w:spacing w:before="0" w:after="120" w:line="276" w:lineRule="auto"/>
      </w:pPr>
      <w:r>
        <w:t>The application must be simple and easy to use for both developers who need to generate many images quickly and regular users who want to edit photos.</w:t>
      </w:r>
    </w:p>
    <w:p>
      <w:pPr>
        <w:pStyle w:val="ListBullet"/>
        <w:spacing w:after="60"/>
      </w:pPr>
      <w:r>
        <w:t xml:space="preserve">  </w:t>
      </w:r>
      <w:r>
        <w:rPr>
          <w:b/>
        </w:rPr>
        <w:t>Easy-to-use Interface</w:t>
      </w:r>
      <w:r>
        <w:t>: The application must use simple sliders, buttons, and text boxes that are familiar and easy for anyone to understand.</w:t>
      </w:r>
    </w:p>
    <w:p>
      <w:pPr>
        <w:pStyle w:val="ListBullet"/>
        <w:spacing w:after="60"/>
      </w:pPr>
      <w:r>
        <w:t xml:space="preserve">  </w:t>
      </w:r>
      <w:r>
        <w:rPr>
          <w:b/>
        </w:rPr>
        <w:t>Instant Screen Updates</w:t>
      </w:r>
      <w:r>
        <w:t>: When users move a slider or change colors, the image preview must update on the screen immediately so they can see the changes.</w:t>
      </w:r>
    </w:p>
    <w:p>
      <w:pPr>
        <w:pStyle w:val="ListBullet"/>
        <w:spacing w:after="60"/>
      </w:pPr>
      <w:r>
        <w:t xml:space="preserve">  </w:t>
      </w:r>
      <w:r>
        <w:rPr>
          <w:b/>
        </w:rPr>
        <w:t>Simple Image List</w:t>
      </w:r>
      <w:r>
        <w:t>: Users can easily add pictures to a list, select which image they want to edit, and clear the list when done.</w:t>
      </w:r>
    </w:p>
    <w:p>
      <w:pPr>
        <w:pStyle w:val="ListBullet"/>
        <w:spacing w:after="60"/>
      </w:pPr>
      <w:r>
        <w:t xml:space="preserve">  </w:t>
      </w:r>
      <w:r>
        <w:rPr>
          <w:b/>
        </w:rPr>
        <w:t>Custom Editing Settings</w:t>
      </w:r>
      <w:r>
        <w:t>: Users can easily choose how they want to alter their images (like rotating or flipping) and set how many new images they want to create.</w:t>
      </w:r>
    </w:p>
    <w:p>
      <w:pPr>
        <w:pStyle w:val="Heading3"/>
        <w:spacing w:before="120" w:after="60"/>
      </w:pPr>
      <w:r>
        <w:rPr>
          <w:rFonts w:ascii="Calibri" w:hAnsi="Calibri"/>
          <w:b/>
          <w:i/>
          <w:color w:val="505050"/>
        </w:rPr>
        <w:t>B. Availability</w:t>
      </w:r>
    </w:p>
    <w:p>
      <w:pPr>
        <w:spacing w:before="0" w:after="120" w:line="276" w:lineRule="auto"/>
      </w:pPr>
      <w:r>
        <w:t>The application must always be ready and reliable for the user to open and use on their computer.</w:t>
      </w:r>
    </w:p>
    <w:p>
      <w:pPr>
        <w:pStyle w:val="ListBullet"/>
        <w:spacing w:after="60"/>
      </w:pPr>
      <w:r>
        <w:t xml:space="preserve">  </w:t>
      </w:r>
      <w:r>
        <w:rPr>
          <w:b/>
        </w:rPr>
        <w:t>Work Offline</w:t>
      </w:r>
      <w:r>
        <w:t>: The application must work completely without any internet connection. All image editing and file saving must run locally on the computer.</w:t>
      </w:r>
    </w:p>
    <w:p>
      <w:pPr>
        <w:pStyle w:val="ListBullet"/>
        <w:spacing w:after="60"/>
      </w:pPr>
      <w:r>
        <w:t xml:space="preserve">  </w:t>
      </w:r>
      <w:r>
        <w:rPr>
          <w:b/>
        </w:rPr>
        <w:t>Fast Startup</w:t>
      </w:r>
      <w:r>
        <w:t>: The application must open instantly when clicked, without any long loading times or setup screens.</w:t>
      </w:r>
    </w:p>
    <w:p>
      <w:pPr>
        <w:pStyle w:val="ListBullet"/>
        <w:spacing w:after="60"/>
      </w:pPr>
      <w:r>
        <w:t xml:space="preserve">  </w:t>
      </w:r>
      <w:r>
        <w:rPr>
          <w:b/>
        </w:rPr>
        <w:t>Stable Operation</w:t>
      </w:r>
      <w:r>
        <w:t>: The application must remain open and stable, without freezing, even when running for a long time to generate dozens of images.</w:t>
      </w:r>
    </w:p>
    <w:p>
      <w:pPr>
        <w:pStyle w:val="Heading3"/>
        <w:spacing w:before="120" w:after="60"/>
      </w:pPr>
      <w:r>
        <w:rPr>
          <w:rFonts w:ascii="Calibri" w:hAnsi="Calibri"/>
          <w:b/>
          <w:i/>
          <w:color w:val="505050"/>
        </w:rPr>
        <w:t>C. Re-usability</w:t>
      </w:r>
    </w:p>
    <w:p>
      <w:pPr>
        <w:spacing w:before="0" w:after="120" w:line="276" w:lineRule="auto"/>
      </w:pPr>
      <w:r>
        <w:t>The internal parts of the application should be designed so that they can be easily used again for other projects in the future.</w:t>
      </w:r>
    </w:p>
    <w:p>
      <w:pPr>
        <w:pStyle w:val="ListBullet"/>
        <w:spacing w:after="60"/>
      </w:pPr>
      <w:r>
        <w:t xml:space="preserve">  </w:t>
      </w:r>
      <w:r>
        <w:rPr>
          <w:b/>
        </w:rPr>
        <w:t>Separated Logic</w:t>
      </w:r>
      <w:r>
        <w:t>: The core editing tools (the calculations that change the images) must be kept separate from the visual window design. This makes it easy to use the same editing tools in another program later.</w:t>
      </w:r>
    </w:p>
    <w:p>
      <w:pPr>
        <w:pStyle w:val="ListBullet"/>
        <w:spacing w:after="60"/>
      </w:pPr>
      <w:r>
        <w:t xml:space="preserve">  </w:t>
      </w:r>
      <w:r>
        <w:rPr>
          <w:b/>
        </w:rPr>
        <w:t>Modular Features</w:t>
      </w:r>
      <w:r>
        <w:t>: Each editing tool (like adjusting brightness or applying filters) must be built as a separate piece so they can be easily turned on, off, or combined.</w:t>
      </w:r>
    </w:p>
    <w:p>
      <w:pPr>
        <w:pStyle w:val="Heading3"/>
        <w:spacing w:before="120" w:after="60"/>
      </w:pPr>
      <w:r>
        <w:rPr>
          <w:rFonts w:ascii="Calibri" w:hAnsi="Calibri"/>
          <w:b/>
          <w:i/>
          <w:color w:val="505050"/>
        </w:rPr>
        <w:t>D. Reliability</w:t>
      </w:r>
    </w:p>
    <w:p>
      <w:pPr>
        <w:spacing w:before="0" w:after="120" w:line="276" w:lineRule="auto"/>
      </w:pPr>
      <w:r>
        <w:t>The application must run smoothly and safely without losing any data or causing errors.</w:t>
      </w:r>
    </w:p>
    <w:p>
      <w:pPr>
        <w:pStyle w:val="ListBullet"/>
        <w:spacing w:after="60"/>
      </w:pPr>
      <w:r>
        <w:t xml:space="preserve">  </w:t>
      </w:r>
      <w:r>
        <w:rPr>
          <w:b/>
        </w:rPr>
        <w:t>Error Safety</w:t>
      </w:r>
      <w:r>
        <w:t>: The application must not crash if a user types letters instead of numbers, draws a crop box outside the image, or imports a broken file. It should handle these issues safely and show a helpful warning.</w:t>
      </w:r>
    </w:p>
    <w:p>
      <w:pPr>
        <w:pStyle w:val="ListBullet"/>
        <w:spacing w:after="60"/>
      </w:pPr>
      <w:r>
        <w:t xml:space="preserve">  </w:t>
      </w:r>
      <w:r>
        <w:rPr>
          <w:b/>
        </w:rPr>
        <w:t>Clean Computer Memory</w:t>
      </w:r>
      <w:r>
        <w:t>: The application must manage the computer's memory well so that it does not slow down the computer when editing many large images.</w:t>
      </w:r>
    </w:p>
    <w:p>
      <w:pPr>
        <w:pStyle w:val="ListBullet"/>
        <w:spacing w:after="60"/>
      </w:pPr>
      <w:r>
        <w:t xml:space="preserve">  </w:t>
      </w:r>
      <w:r>
        <w:rPr>
          <w:b/>
        </w:rPr>
        <w:t>Correct Output Files</w:t>
      </w:r>
      <w:r>
        <w:t>: All generated images must look correct and be saved exactly as the user requested, without creating any corrupted files.</w:t>
      </w:r>
    </w:p>
    <w:p>
      <w:pPr>
        <w:pStyle w:val="Heading2"/>
        <w:spacing w:before="160" w:after="80"/>
      </w:pPr>
      <w:r>
        <w:rPr>
          <w:rFonts w:ascii="Calibri" w:hAnsi="Calibri"/>
          <w:b/>
          <w:color w:val="323232"/>
        </w:rPr>
        <w:t>3. Use Cases</w:t>
      </w:r>
    </w:p>
    <w:p>
      <w:pPr>
        <w:spacing w:before="0" w:after="120" w:line="276" w:lineRule="auto"/>
      </w:pPr>
      <w:r>
        <w:t>The interactions between the user and the system are represented in the diagram below:</w:t>
      </w:r>
    </w:p>
    <w:p>
      <w:pPr>
        <w:spacing w:before="120" w:after="120"/>
        <w:jc w:val="center"/>
      </w:pPr>
      <w:r>
        <w:drawing>
          <wp:inline xmlns:a="http://schemas.openxmlformats.org/drawingml/2006/main" xmlns:pic="http://schemas.openxmlformats.org/drawingml/2006/picture">
            <wp:extent cx="4572000" cy="3600450"/>
            <wp:docPr id="2" name="Picture 2"/>
            <wp:cNvGraphicFramePr>
              <a:graphicFrameLocks noChangeAspect="1"/>
            </wp:cNvGraphicFramePr>
            <a:graphic>
              <a:graphicData uri="http://schemas.openxmlformats.org/drawingml/2006/picture">
                <pic:pic>
                  <pic:nvPicPr>
                    <pic:cNvPr id="0" name="UseCaseDiagram.png"/>
                    <pic:cNvPicPr/>
                  </pic:nvPicPr>
                  <pic:blipFill>
                    <a:blip r:embed="rId10"/>
                    <a:stretch>
                      <a:fillRect/>
                    </a:stretch>
                  </pic:blipFill>
                  <pic:spPr>
                    <a:xfrm>
                      <a:off x="0" y="0"/>
                      <a:ext cx="4572000" cy="3600450"/>
                    </a:xfrm>
                    <a:prstGeom prst="rect"/>
                  </pic:spPr>
                </pic:pic>
              </a:graphicData>
            </a:graphic>
          </wp:inline>
        </w:drawing>
      </w:r>
    </w:p>
    <w:p>
      <w:pPr>
        <w:pStyle w:val="Caption"/>
        <w:spacing w:before="40" w:after="120"/>
        <w:jc w:val="center"/>
      </w:pPr>
      <w:r>
        <w:rPr>
          <w:i/>
          <w:color w:val="646464"/>
          <w:sz w:val="19"/>
        </w:rPr>
        <w:t>Figure: Use Case Diagram</w:t>
      </w:r>
    </w:p>
    <w:p>
      <w:pPr>
        <w:spacing w:before="0" w:after="120" w:line="276" w:lineRule="auto"/>
      </w:pPr>
      <w:r>
        <w:t>The core interactions are divided into five main areas:</w:t>
      </w:r>
    </w:p>
    <w:p>
      <w:pPr>
        <w:pStyle w:val="ListBullet"/>
        <w:spacing w:after="60"/>
      </w:pPr>
      <w:r>
        <w:t xml:space="preserve">  </w:t>
      </w:r>
      <w:r>
        <w:rPr>
          <w:b/>
        </w:rPr>
        <w:t>Queue Management</w:t>
      </w:r>
      <w:r>
        <w:t>: Adding images to the list, clearing the list, and selecting an image.</w:t>
      </w:r>
    </w:p>
    <w:p>
      <w:pPr>
        <w:pStyle w:val="ListBullet"/>
        <w:spacing w:after="60"/>
      </w:pPr>
      <w:r>
        <w:t xml:space="preserve">  </w:t>
      </w:r>
      <w:r>
        <w:rPr>
          <w:b/>
        </w:rPr>
        <w:t>Editing &amp; Filters</w:t>
      </w:r>
      <w:r>
        <w:t>: Adjusting brightness, contrast, and transparency, applying filters, and using the undo/redo features.</w:t>
      </w:r>
    </w:p>
    <w:p>
      <w:pPr>
        <w:pStyle w:val="ListBullet"/>
        <w:spacing w:after="60"/>
      </w:pPr>
      <w:r>
        <w:t xml:space="preserve">  </w:t>
      </w:r>
      <w:r>
        <w:rPr>
          <w:b/>
        </w:rPr>
        <w:t>Selection &amp; Masking</w:t>
      </w:r>
      <w:r>
        <w:t>: Cropping images into shapes or using the smart background remover.</w:t>
      </w:r>
    </w:p>
    <w:p>
      <w:pPr>
        <w:pStyle w:val="ListBullet"/>
        <w:spacing w:after="60"/>
      </w:pPr>
      <w:r>
        <w:t xml:space="preserve">  </w:t>
      </w:r>
      <w:r>
        <w:rPr>
          <w:b/>
        </w:rPr>
        <w:t>Image Generation</w:t>
      </w:r>
      <w:r>
        <w:t>: Setting parameters and running the batch image creator.</w:t>
      </w:r>
    </w:p>
    <w:p>
      <w:pPr>
        <w:pStyle w:val="ListBullet"/>
        <w:spacing w:after="60"/>
      </w:pPr>
      <w:r>
        <w:t xml:space="preserve">  </w:t>
      </w:r>
      <w:r>
        <w:rPr>
          <w:b/>
        </w:rPr>
        <w:t>Saving &amp; Exporting</w:t>
      </w:r>
      <w:r>
        <w:t>: Saving changes to a single file or exporting the entire list to a folder.</w:t>
      </w:r>
    </w:p>
    <w:p>
      <w:pPr>
        <w:pStyle w:val="Heading2"/>
        <w:spacing w:before="160" w:after="80"/>
      </w:pPr>
      <w:r>
        <w:rPr>
          <w:rFonts w:ascii="Calibri" w:hAnsi="Calibri"/>
          <w:b/>
          <w:color w:val="323232"/>
        </w:rPr>
        <w:t>4. Use Case and Scenario Description</w:t>
      </w:r>
    </w:p>
    <w:p>
      <w:pPr>
        <w:pStyle w:val="Heading3"/>
        <w:spacing w:before="120" w:after="60"/>
      </w:pPr>
      <w:r>
        <w:rPr>
          <w:rFonts w:ascii="Calibri" w:hAnsi="Calibri"/>
          <w:b/>
          <w:i/>
          <w:color w:val="505050"/>
        </w:rPr>
        <w:t>Use Case 1: Image Queue Management</w:t>
      </w:r>
    </w:p>
    <w:p>
      <w:pPr>
        <w:pStyle w:val="ListBullet"/>
        <w:spacing w:after="60"/>
      </w:pPr>
      <w:r>
        <w:t xml:space="preserve">  </w:t>
      </w:r>
      <w:r>
        <w:rPr>
          <w:b/>
        </w:rPr>
        <w:t>Actor</w:t>
      </w:r>
      <w:r>
        <w:t>: Developer or General User</w:t>
      </w:r>
    </w:p>
    <w:p>
      <w:pPr>
        <w:pStyle w:val="ListBullet"/>
        <w:spacing w:after="60"/>
      </w:pPr>
      <w:r>
        <w:t xml:space="preserve">  </w:t>
      </w:r>
      <w:r>
        <w:rPr>
          <w:b/>
        </w:rPr>
        <w:t>Description</w:t>
      </w:r>
      <w:r>
        <w:t>: The user imports multiple image files into the workspace, views them in a scrollable list, and manages the queue.</w:t>
      </w:r>
    </w:p>
    <w:p>
      <w:pPr>
        <w:pStyle w:val="ListBullet"/>
        <w:spacing w:after="60"/>
      </w:pPr>
      <w:r>
        <w:t xml:space="preserve">  </w:t>
      </w:r>
      <w:r>
        <w:rPr>
          <w:b/>
        </w:rPr>
        <w:t>Precondition</w:t>
      </w:r>
      <w:r>
        <w:t>: The application is open and running.</w:t>
      </w:r>
    </w:p>
    <w:p>
      <w:pPr>
        <w:pStyle w:val="ListBullet"/>
        <w:spacing w:after="60"/>
      </w:pPr>
      <w:r>
        <w:t xml:space="preserve">  </w:t>
      </w:r>
      <w:r>
        <w:rPr>
          <w:b/>
        </w:rPr>
        <w:t>Post-condition</w:t>
      </w:r>
      <w:r>
        <w:t>: Selected images are successfully loaded into the application's memory and listed in the thumbnail queue.</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Drag and drop image files from local storage onto the application interface.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Receives the files, reads their paths, and displays them as thumbnails in the scrollable queue.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File paths, image thumbnails.</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Click a specific thumbnail in the queue.</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Loads the original image from the path into the main preview workspace.</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Selected image path.</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Click the delete button on a specific thumbnail or click "Clear Queue".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Removes the selected image from the queue list or clears all images, resetting the main preview window.</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Image item ID, queue count.</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Dragging a file format that is not supported.</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ignores the file and displays an error message: "Unsupported file format. Please import PNG, JPG, or BMP images."</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Deleting an image that is currently being edited.</w:t>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clears the active editing session, resets sliders to default, and clears the main preview.</w:t>
            </w:r>
          </w:p>
        </w:tc>
      </w:tr>
    </w:tbl>
    <w:p>
      <w:pPr>
        <w:spacing w:after="120"/>
      </w:pPr>
    </w:p>
    <w:p>
      <w:pPr>
        <w:pStyle w:val="ListBullet"/>
        <w:spacing w:after="60"/>
      </w:pPr>
      <w:r>
        <w:t xml:space="preserve">  </w:t>
      </w:r>
      <w:r>
        <w:rPr>
          <w:b/>
        </w:rPr>
        <w:t>Special requirements</w:t>
      </w:r>
      <w:r>
        <w:t>: The queue must render imported thumbnails in under 100ms per image.</w:t>
      </w:r>
    </w:p>
    <w:p>
      <w:pPr>
        <w:spacing w:before="0" w:after="120" w:line="276" w:lineRule="auto"/>
      </w:pPr>
      <w:r>
        <w:t>---</w:t>
      </w:r>
    </w:p>
    <w:p>
      <w:pPr>
        <w:pStyle w:val="Heading3"/>
        <w:spacing w:before="120" w:after="60"/>
      </w:pPr>
      <w:r>
        <w:rPr>
          <w:rFonts w:ascii="Calibri" w:hAnsi="Calibri"/>
          <w:b/>
          <w:i/>
          <w:color w:val="505050"/>
        </w:rPr>
        <w:t>Use Case 2: Real-Time Basic Image Editing</w:t>
      </w:r>
    </w:p>
    <w:p>
      <w:pPr>
        <w:pStyle w:val="ListBullet"/>
        <w:spacing w:after="60"/>
      </w:pPr>
      <w:r>
        <w:t xml:space="preserve">  </w:t>
      </w:r>
      <w:r>
        <w:rPr>
          <w:b/>
        </w:rPr>
        <w:t>Actor</w:t>
      </w:r>
      <w:r>
        <w:t>: Developer or General User</w:t>
      </w:r>
    </w:p>
    <w:p>
      <w:pPr>
        <w:pStyle w:val="ListBullet"/>
        <w:spacing w:after="60"/>
      </w:pPr>
      <w:r>
        <w:t xml:space="preserve">  </w:t>
      </w:r>
      <w:r>
        <w:rPr>
          <w:b/>
        </w:rPr>
        <w:t>Description</w:t>
      </w:r>
      <w:r>
        <w:t>: The user adjusts the brightness, contrast, or opacity, and applies filters to the selected image.</w:t>
      </w:r>
    </w:p>
    <w:p>
      <w:pPr>
        <w:pStyle w:val="ListBullet"/>
        <w:spacing w:after="60"/>
      </w:pPr>
      <w:r>
        <w:t xml:space="preserve">  </w:t>
      </w:r>
      <w:r>
        <w:rPr>
          <w:b/>
        </w:rPr>
        <w:t>Precondition</w:t>
      </w:r>
      <w:r>
        <w:t>: An image is loaded and active in the preview window.</w:t>
      </w:r>
    </w:p>
    <w:p>
      <w:pPr>
        <w:pStyle w:val="ListBullet"/>
        <w:spacing w:after="60"/>
      </w:pPr>
      <w:r>
        <w:t xml:space="preserve">  </w:t>
      </w:r>
      <w:r>
        <w:rPr>
          <w:b/>
        </w:rPr>
        <w:t>Post-condition</w:t>
      </w:r>
      <w:r>
        <w:t>: The image is modified according to the adjustments and displayed on the screen.</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Drag the Brightness, Contrast, or Opacity sliders.</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Processes the adjustments on the active image and shows the updated preview in real-time.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Slider values.</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Select a filter (e.g., Grayscale, Gaussian Blur, Sepia) from the dropdown list.</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Applies the chosen filter matrix to the image and updates the screen.</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Selected filter name.</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Click the "Undo" or "Redo" button.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Reverts or reapplies the last adjustment step and updates the image view.</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Edit history stack.</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adjusts sliders when no image is loaded in the queue.</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ignores the input and shows a warning message: "Please load an image first!".</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types letters or invalid numbers in the numeric text box next to a slider.</w:t>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rejects the invalid input, resets the text box to the slider's current value, and shows a warning.</w:t>
            </w:r>
          </w:p>
        </w:tc>
      </w:tr>
    </w:tbl>
    <w:p>
      <w:pPr>
        <w:spacing w:after="120"/>
      </w:pPr>
    </w:p>
    <w:p>
      <w:pPr>
        <w:pStyle w:val="ListBullet"/>
        <w:spacing w:after="60"/>
      </w:pPr>
      <w:r>
        <w:t xml:space="preserve">  </w:t>
      </w:r>
      <w:r>
        <w:rPr>
          <w:b/>
        </w:rPr>
        <w:t>Special requirements</w:t>
      </w:r>
      <w:r>
        <w:t>: The preview updates must be processed within 50ms to ensure real-time visual feedback without stuttering.</w:t>
      </w:r>
    </w:p>
    <w:p>
      <w:pPr>
        <w:spacing w:before="0" w:after="120" w:line="276" w:lineRule="auto"/>
      </w:pPr>
      <w:r>
        <w:t>---</w:t>
      </w:r>
    </w:p>
    <w:p>
      <w:pPr>
        <w:pStyle w:val="Heading3"/>
        <w:spacing w:before="120" w:after="60"/>
      </w:pPr>
      <w:r>
        <w:rPr>
          <w:rFonts w:ascii="Calibri" w:hAnsi="Calibri"/>
          <w:b/>
          <w:i/>
          <w:color w:val="505050"/>
        </w:rPr>
        <w:t>Use Case 3: Precision Selection and Background Segmentation</w:t>
      </w:r>
    </w:p>
    <w:p>
      <w:pPr>
        <w:pStyle w:val="ListBullet"/>
        <w:spacing w:after="60"/>
      </w:pPr>
      <w:r>
        <w:t xml:space="preserve">  </w:t>
      </w:r>
      <w:r>
        <w:rPr>
          <w:b/>
        </w:rPr>
        <w:t>Actor</w:t>
      </w:r>
      <w:r>
        <w:t>: Developer or General User</w:t>
      </w:r>
    </w:p>
    <w:p>
      <w:pPr>
        <w:pStyle w:val="ListBullet"/>
        <w:spacing w:after="60"/>
      </w:pPr>
      <w:r>
        <w:t xml:space="preserve">  </w:t>
      </w:r>
      <w:r>
        <w:rPr>
          <w:b/>
        </w:rPr>
        <w:t>Description</w:t>
      </w:r>
      <w:r>
        <w:t>: The user crops the image using geometric shapes (rectangle or ellipse) or extracts the main object using the GrabCut tool.</w:t>
      </w:r>
    </w:p>
    <w:p>
      <w:pPr>
        <w:pStyle w:val="ListBullet"/>
        <w:spacing w:after="60"/>
      </w:pPr>
      <w:r>
        <w:t xml:space="preserve">  </w:t>
      </w:r>
      <w:r>
        <w:rPr>
          <w:b/>
        </w:rPr>
        <w:t>Precondition</w:t>
      </w:r>
      <w:r>
        <w:t>: An image is active in the preview window.</w:t>
      </w:r>
    </w:p>
    <w:p>
      <w:pPr>
        <w:pStyle w:val="ListBullet"/>
        <w:spacing w:after="60"/>
      </w:pPr>
      <w:r>
        <w:t xml:space="preserve">  </w:t>
      </w:r>
      <w:r>
        <w:rPr>
          <w:b/>
        </w:rPr>
        <w:t>Post-condition</w:t>
      </w:r>
      <w:r>
        <w:t>: The selected portion of the image is cropped or extracted with transparent backgrounds.</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crop tool and select a shape (Rectangle or Ellipse).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Activates the drawing layer over the image.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Selected crop tool.</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Drag the mouse over the image preview to draw the crop area.</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Renders the crop boundary coordinates on the screen.</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Mouse drag coordinates.</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Click the "Crop" button or the "GrabCut" command.</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Performs background removal, converts pixels outside the crop area to transparent, and displays the cropped image.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Crop region coordinates, transparent image.</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draws the selection box outside the boundaries of the image.</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clamps the selection coordinates to the physical boundaries of the image to prevent out-of-range errors.</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clicks crop without drawing any selection box.</w:t>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ignores the command and shows a message: "Please draw a crop region first."</w:t>
            </w:r>
          </w:p>
        </w:tc>
      </w:tr>
    </w:tbl>
    <w:p>
      <w:pPr>
        <w:spacing w:after="120"/>
      </w:pPr>
    </w:p>
    <w:p>
      <w:pPr>
        <w:pStyle w:val="ListBullet"/>
        <w:spacing w:after="60"/>
      </w:pPr>
      <w:r>
        <w:t xml:space="preserve">  </w:t>
      </w:r>
      <w:r>
        <w:rPr>
          <w:b/>
        </w:rPr>
        <w:t>Special requirements</w:t>
      </w:r>
      <w:r>
        <w:t>: GrabCut object segmentation must run asynchronously in the background so that the main user interface remains responsive.</w:t>
      </w:r>
    </w:p>
    <w:p>
      <w:pPr>
        <w:spacing w:before="0" w:after="120" w:line="276" w:lineRule="auto"/>
      </w:pPr>
      <w:r>
        <w:t>---</w:t>
      </w:r>
    </w:p>
    <w:p>
      <w:pPr>
        <w:pStyle w:val="Heading3"/>
        <w:spacing w:before="120" w:after="60"/>
      </w:pPr>
      <w:r>
        <w:rPr>
          <w:rFonts w:ascii="Calibri" w:hAnsi="Calibri"/>
          <w:b/>
          <w:i/>
          <w:color w:val="505050"/>
        </w:rPr>
        <w:t>Use Case 4: Look-Up Table Color Curves</w:t>
      </w:r>
    </w:p>
    <w:p>
      <w:pPr>
        <w:pStyle w:val="ListBullet"/>
        <w:spacing w:after="60"/>
      </w:pPr>
      <w:r>
        <w:t xml:space="preserve">  </w:t>
      </w:r>
      <w:r>
        <w:rPr>
          <w:b/>
        </w:rPr>
        <w:t>Actor</w:t>
      </w:r>
      <w:r>
        <w:t>: Developer or General User</w:t>
      </w:r>
    </w:p>
    <w:p>
      <w:pPr>
        <w:pStyle w:val="ListBullet"/>
        <w:spacing w:after="60"/>
      </w:pPr>
      <w:r>
        <w:t xml:space="preserve">  </w:t>
      </w:r>
      <w:r>
        <w:rPr>
          <w:b/>
        </w:rPr>
        <w:t>Description</w:t>
      </w:r>
      <w:r>
        <w:t>: The user adjusts the color channels (Red, Green, Blue, or composite RGB) using a spline-based curves graph.</w:t>
      </w:r>
    </w:p>
    <w:p>
      <w:pPr>
        <w:pStyle w:val="ListBullet"/>
        <w:spacing w:after="60"/>
      </w:pPr>
      <w:r>
        <w:t xml:space="preserve">  </w:t>
      </w:r>
      <w:r>
        <w:rPr>
          <w:b/>
        </w:rPr>
        <w:t>Precondition</w:t>
      </w:r>
      <w:r>
        <w:t>: An image is active in the preview window.</w:t>
      </w:r>
    </w:p>
    <w:p>
      <w:pPr>
        <w:pStyle w:val="ListBullet"/>
        <w:spacing w:after="60"/>
      </w:pPr>
      <w:r>
        <w:t xml:space="preserve">  </w:t>
      </w:r>
      <w:r>
        <w:rPr>
          <w:b/>
        </w:rPr>
        <w:t>Post-condition</w:t>
      </w:r>
      <w:r>
        <w:t>: The color channels of the image are modified and updated on the screen.</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"Color Curves" menu option.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Opens the Curves window and displays the current active image.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Active image reference.</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Select a specific channel (e.g., Red) and click/drag control points on the grid.</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Computes the spline mathematical curve and updates the graph line on screen.</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Channel type, point coordinates.</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Click "Apply".</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Compiles the curve into a 256-byte Look-Up Table (LUT), applies it to the image channels, and closes the window.</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Lookup table, output image.</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drags control points off the visual grid boundaries.</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clamps the points to the coordinate range of 0 to 255.</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opens the Color Curves window when no image is loaded.</w:t>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shows a message: "Please load an image first!" and prevents opening the window.</w:t>
            </w:r>
          </w:p>
        </w:tc>
      </w:tr>
    </w:tbl>
    <w:p>
      <w:pPr>
        <w:spacing w:after="120"/>
      </w:pPr>
    </w:p>
    <w:p>
      <w:pPr>
        <w:pStyle w:val="ListBullet"/>
        <w:spacing w:after="60"/>
      </w:pPr>
      <w:r>
        <w:t xml:space="preserve">  </w:t>
      </w:r>
      <w:r>
        <w:rPr>
          <w:b/>
        </w:rPr>
        <w:t>Special requirements</w:t>
      </w:r>
      <w:r>
        <w:t>: The color curves calculation must utilize Look-Up Table (LUT) mapping to allow instantaneous updating of image pixels.</w:t>
      </w:r>
    </w:p>
    <w:p>
      <w:pPr>
        <w:spacing w:before="0" w:after="120" w:line="276" w:lineRule="auto"/>
      </w:pPr>
      <w:r>
        <w:t>---</w:t>
      </w:r>
    </w:p>
    <w:p>
      <w:pPr>
        <w:pStyle w:val="Heading3"/>
        <w:spacing w:before="120" w:after="60"/>
      </w:pPr>
      <w:r>
        <w:rPr>
          <w:rFonts w:ascii="Calibri" w:hAnsi="Calibri"/>
          <w:b/>
          <w:i/>
          <w:color w:val="505050"/>
        </w:rPr>
        <w:t>Use Case 5: Batch Dataset Augmentation</w:t>
      </w:r>
    </w:p>
    <w:p>
      <w:pPr>
        <w:pStyle w:val="ListBullet"/>
        <w:spacing w:after="60"/>
      </w:pPr>
      <w:r>
        <w:t xml:space="preserve">  </w:t>
      </w:r>
      <w:r>
        <w:rPr>
          <w:b/>
        </w:rPr>
        <w:t>Actor</w:t>
      </w:r>
      <w:r>
        <w:t>: Developer or ML Researcher</w:t>
      </w:r>
    </w:p>
    <w:p>
      <w:pPr>
        <w:pStyle w:val="ListBullet"/>
        <w:spacing w:after="60"/>
      </w:pPr>
      <w:r>
        <w:t xml:space="preserve">  </w:t>
      </w:r>
      <w:r>
        <w:rPr>
          <w:b/>
        </w:rPr>
        <w:t>Description</w:t>
      </w:r>
      <w:r>
        <w:t>: The user sets ranges for transformations (rotations, flips, shifts) and batch-generates many altered copies of the image.</w:t>
      </w:r>
    </w:p>
    <w:p>
      <w:pPr>
        <w:pStyle w:val="ListBullet"/>
        <w:spacing w:after="60"/>
      </w:pPr>
      <w:r>
        <w:t xml:space="preserve">  </w:t>
      </w:r>
      <w:r>
        <w:rPr>
          <w:b/>
        </w:rPr>
        <w:t>Precondition</w:t>
      </w:r>
      <w:r>
        <w:t>: A base image is active in the preview window.</w:t>
      </w:r>
    </w:p>
    <w:p>
      <w:pPr>
        <w:pStyle w:val="ListBullet"/>
        <w:spacing w:after="60"/>
      </w:pPr>
      <w:r>
        <w:t xml:space="preserve">  </w:t>
      </w:r>
      <w:r>
        <w:rPr>
          <w:b/>
        </w:rPr>
        <w:t>Post-condition</w:t>
      </w:r>
      <w:r>
        <w:t>: A batch of augmented images is generated and saved directly to the designated directory.</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"Data Augmentation" menu option.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Opens the configuration panel with settings for flips, rotations, shifts, and count.</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Active image reference.</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Set the desired ranges (e.g. rotation limit: 30 degrees, count: 10) and click "Generate".</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Runs a background task to compute the spatial transformation matrices and generate the images.</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Transformation limits, image count.</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Click "Export Batch".</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Automatically assigns unique names to the generated files, saves them to disk, and updates the queue list.</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Generated file paths.</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enters a count value that exceeds 50 or is less than 1.</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automatically clamps the value to the allowed range (1 to 50) and updates the text field.</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The destination export folder is read-only or full.</w:t>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alerts the user with an error message: "Cannot write files to the selected folder. Please choose a different directory."</w:t>
            </w:r>
          </w:p>
        </w:tc>
      </w:tr>
    </w:tbl>
    <w:p>
      <w:pPr>
        <w:spacing w:after="120"/>
      </w:pPr>
    </w:p>
    <w:p>
      <w:pPr>
        <w:pStyle w:val="ListBullet"/>
        <w:spacing w:after="60"/>
      </w:pPr>
      <w:r>
        <w:t xml:space="preserve">  </w:t>
      </w:r>
      <w:r>
        <w:rPr>
          <w:b/>
        </w:rPr>
        <w:t>Special requirements</w:t>
      </w:r>
      <w:r>
        <w:t>: The generation and saving of files must be executed on background threads to prevent the user interface from locking up.</w:t>
      </w:r>
    </w:p>
    <w:p>
      <w:pPr>
        <w:spacing w:before="0" w:after="120" w:line="276" w:lineRule="auto"/>
      </w:pPr>
      <w:r>
        <w:t>---</w:t>
      </w:r>
    </w:p>
    <w:p>
      <w:pPr>
        <w:pStyle w:val="Heading3"/>
        <w:spacing w:before="120" w:after="60"/>
      </w:pPr>
      <w:r>
        <w:rPr>
          <w:rFonts w:ascii="Calibri" w:hAnsi="Calibri"/>
          <w:b/>
          <w:i/>
          <w:color w:val="505050"/>
        </w:rPr>
        <w:t>Use Case 6: Application Optimization &amp; Performance</w:t>
      </w:r>
    </w:p>
    <w:p>
      <w:pPr>
        <w:pStyle w:val="ListBullet"/>
        <w:spacing w:after="60"/>
      </w:pPr>
      <w:r>
        <w:t xml:space="preserve">  </w:t>
      </w:r>
      <w:r>
        <w:rPr>
          <w:b/>
        </w:rPr>
        <w:t>Actor</w:t>
      </w:r>
      <w:r>
        <w:t>: Developer or General User</w:t>
      </w:r>
    </w:p>
    <w:p>
      <w:pPr>
        <w:pStyle w:val="ListBullet"/>
        <w:spacing w:after="60"/>
      </w:pPr>
      <w:r>
        <w:t xml:space="preserve">  </w:t>
      </w:r>
      <w:r>
        <w:rPr>
          <w:b/>
        </w:rPr>
        <w:t>Description</w:t>
      </w:r>
      <w:r>
        <w:t>: The system optimizes resources (memory, threading, slider inputs) to maintain a fast, freeze-free editing experience.</w:t>
      </w:r>
    </w:p>
    <w:p>
      <w:pPr>
        <w:pStyle w:val="ListBullet"/>
        <w:spacing w:after="60"/>
      </w:pPr>
      <w:r>
        <w:t xml:space="preserve">  </w:t>
      </w:r>
      <w:r>
        <w:rPr>
          <w:b/>
        </w:rPr>
        <w:t>Precondition</w:t>
      </w:r>
      <w:r>
        <w:t>: The application is active and the user is performing heavy operations or dragging sliders.</w:t>
      </w:r>
    </w:p>
    <w:p>
      <w:pPr>
        <w:pStyle w:val="ListBullet"/>
        <w:spacing w:after="60"/>
      </w:pPr>
      <w:r>
        <w:t xml:space="preserve">  </w:t>
      </w:r>
      <w:r>
        <w:rPr>
          <w:b/>
        </w:rPr>
        <w:t>Post-condition</w:t>
      </w:r>
      <w:r>
        <w:t>: The user interface remains responsive and the computer's memory footprint is managed efficiently.</w:t>
      </w:r>
    </w:p>
    <w:p>
      <w:pPr>
        <w:pStyle w:val="ListBullet"/>
        <w:spacing w:after="60"/>
      </w:pPr>
      <w:r>
        <w:t xml:space="preserve">  </w:t>
      </w:r>
      <w:r>
        <w:rPr>
          <w:b/>
        </w:rPr>
        <w:t>Basic flow</w:t>
      </w:r>
      <w:r>
        <w: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Actor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Drag a parameter slider (e.g., Brightness) continuously back and forth.</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Delays the final image processing update by 50ms (event debouncing) to prevent CPU overload.</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Slider drag duration.</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Run a heavy processing tool (such as GrabCut or Batch Augmentation).</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4.</w:t>
            </w:r>
            <w:r>
              <w:t xml:space="preserve"> Offloads the execution to a separate background task, leaving the main UI thread free.</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Background task states.</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5.</w:t>
            </w:r>
            <w:r>
              <w:t xml:space="preserve"> Load or modify multiple files in sequence.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6.</w:t>
            </w:r>
            <w:r>
              <w:t xml:space="preserve"> Caches active image states in RAM to avoid repeated disk reads, and releases old unused image memory.</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Cache list, memory garbage.</w:t>
            </w:r>
          </w:p>
        </w:tc>
      </w:tr>
    </w:tbl>
    <w:p>
      <w:pPr>
        <w:spacing w:after="120"/>
      </w:pPr>
    </w:p>
    <w:p>
      <w:pPr>
        <w:pStyle w:val="ListBullet"/>
        <w:spacing w:after="60"/>
      </w:pPr>
      <w:r>
        <w:t xml:space="preserve">  </w:t>
      </w:r>
      <w:r>
        <w:rPr>
          <w:b/>
        </w:rPr>
        <w:t>Alternative Flow</w:t>
      </w:r>
      <w:r>
        <w:t>:</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Condition/Actor Action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Response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The computer runs very low on available system memory (RAM).</w:t>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System automatically flushes the older, unused cached images from the memory pipeline.</w:t>
            </w:r>
          </w:p>
        </w:tc>
      </w:tr>
    </w:tbl>
    <w:p>
      <w:pPr>
        <w:spacing w:after="120"/>
      </w:pPr>
    </w:p>
    <w:p>
      <w:pPr>
        <w:pStyle w:val="ListBullet"/>
        <w:spacing w:after="60"/>
      </w:pPr>
      <w:r>
        <w:t xml:space="preserve">  </w:t>
      </w:r>
      <w:r>
        <w:rPr>
          <w:b/>
        </w:rPr>
        <w:t>Special requirements</w:t>
      </w:r>
      <w:r>
        <w:t>: The application must monitor RAM usage and ensure memory is released immediately after an image is deleted or replaced.</w:t>
      </w:r>
    </w:p>
    <w:p>
      <w:pPr>
        <w:spacing w:before="0" w:after="120" w:line="276" w:lineRule="auto"/>
      </w:pPr>
      <w:r>
        <w:t>---</w:t>
      </w:r>
    </w:p>
    <w:p>
      <w:pPr>
        <w:pStyle w:val="Heading1"/>
        <w:spacing w:before="240" w:after="120"/>
      </w:pPr>
      <w:r>
        <w:rPr>
          <w:rFonts w:ascii="Calibri" w:hAnsi="Calibri"/>
          <w:b/>
          <w:color w:val="0066CC"/>
        </w:rPr>
        <w:t>IV. Methodology</w:t>
      </w:r>
    </w:p>
    <w:p>
      <w:pPr>
        <w:pStyle w:val="Heading2"/>
        <w:spacing w:before="160" w:after="80"/>
      </w:pPr>
      <w:r>
        <w:rPr>
          <w:rFonts w:ascii="Calibri" w:hAnsi="Calibri"/>
          <w:b/>
          <w:color w:val="323232"/>
        </w:rPr>
        <w:t>1. Tool and Techniques</w:t>
      </w:r>
    </w:p>
    <w:p>
      <w:pPr>
        <w:pStyle w:val="Heading3"/>
        <w:spacing w:before="120" w:after="60"/>
      </w:pPr>
      <w:r>
        <w:rPr>
          <w:rFonts w:ascii="Calibri" w:hAnsi="Calibri"/>
          <w:b/>
          <w:i/>
          <w:color w:val="505050"/>
        </w:rPr>
        <w:t>A. Development Tools</w:t>
      </w:r>
    </w:p>
    <w:p>
      <w:pPr>
        <w:pStyle w:val="ListBullet"/>
        <w:spacing w:after="60"/>
      </w:pPr>
      <w:r>
        <w:t xml:space="preserve">  </w:t>
      </w:r>
      <w:r>
        <w:rPr>
          <w:b/>
        </w:rPr>
        <w:t>Visual Studio</w:t>
      </w:r>
      <w:r>
        <w:t>: The environment used to write and organize the program's code.</w:t>
      </w:r>
    </w:p>
    <w:p>
      <w:pPr>
        <w:pStyle w:val="ListBullet"/>
        <w:spacing w:after="60"/>
      </w:pPr>
      <w:r>
        <w:t xml:space="preserve">  </w:t>
      </w:r>
      <w:r>
        <w:rPr>
          <w:b/>
        </w:rPr>
        <w:t>.NET and WPF</w:t>
      </w:r>
      <w:r>
        <w:t>: Microsoft technologies used to design and build the windows, buttons, and sliders [7].</w:t>
      </w:r>
    </w:p>
    <w:p>
      <w:pPr>
        <w:pStyle w:val="ListBullet"/>
        <w:spacing w:after="60"/>
      </w:pPr>
      <w:r>
        <w:t xml:space="preserve">  </w:t>
      </w:r>
      <w:r>
        <w:rPr>
          <w:b/>
        </w:rPr>
        <w:t>Emgu.CV (OpenCV)</w:t>
      </w:r>
      <w:r>
        <w:t>: A fast software library used to perform all the heavy image calculations like blurring, resizing, and cutting out backgrounds [3, 4].</w:t>
      </w:r>
    </w:p>
    <w:p>
      <w:pPr>
        <w:pStyle w:val="Heading3"/>
        <w:spacing w:before="120" w:after="60"/>
      </w:pPr>
      <w:r>
        <w:rPr>
          <w:rFonts w:ascii="Calibri" w:hAnsi="Calibri"/>
          <w:b/>
          <w:i/>
          <w:color w:val="505050"/>
        </w:rPr>
        <w:t>B. Optimization Techniques</w:t>
      </w:r>
    </w:p>
    <w:p>
      <w:pPr>
        <w:pStyle w:val="ListBullet"/>
        <w:spacing w:after="60"/>
      </w:pPr>
      <w:r>
        <w:t xml:space="preserve">  </w:t>
      </w:r>
      <w:r>
        <w:rPr>
          <w:b/>
        </w:rPr>
        <w:t>Memory Caching</w:t>
      </w:r>
      <w:r>
        <w:t>: To keep the app running fast, the system stores active images in the computer's temporary memory (RAM) after they are loaded or edited. This avoids reading files from the hard drive repeatedly, which would slow the app down.</w:t>
      </w:r>
    </w:p>
    <w:p>
      <w:pPr>
        <w:pStyle w:val="ListBullet"/>
        <w:spacing w:after="60"/>
      </w:pPr>
      <w:r>
        <w:t xml:space="preserve">  </w:t>
      </w:r>
      <w:r>
        <w:rPr>
          <w:b/>
        </w:rPr>
        <w:t>Background Processing</w:t>
      </w:r>
      <w:r>
        <w:t>: Heavy image calculations (like removing backgrounds or generating dozens of new images) are performed on separate background tasks [8]. This keeps the main user interface responsive so the window never freezes.</w:t>
      </w:r>
    </w:p>
    <w:p>
      <w:pPr>
        <w:pStyle w:val="ListBullet"/>
        <w:spacing w:after="60"/>
      </w:pPr>
      <w:r>
        <w:t xml:space="preserve">  </w:t>
      </w:r>
      <w:r>
        <w:rPr>
          <w:b/>
        </w:rPr>
        <w:t>Input Throttling</w:t>
      </w:r>
      <w:r>
        <w:t>: When a user drags a slider, it triggers changes very quickly. To prevent overloading the computer, the app waits for a brief fraction of a second (50 milliseconds) after the user stops dragging before applying the changes.</w:t>
      </w:r>
    </w:p>
    <w:p>
      <w:pPr>
        <w:pStyle w:val="Heading2"/>
        <w:spacing w:before="160" w:after="80"/>
      </w:pPr>
      <w:r>
        <w:rPr>
          <w:rFonts w:ascii="Calibri" w:hAnsi="Calibri"/>
          <w:b/>
          <w:color w:val="323232"/>
        </w:rPr>
        <w:t>2. System Architecture</w:t>
      </w:r>
    </w:p>
    <w:p>
      <w:pPr>
        <w:spacing w:before="0" w:after="120" w:line="276" w:lineRule="auto"/>
      </w:pPr>
      <w:r>
        <w:t>The application is organized into three distinct layers, as shown in the diagram below:</w:t>
      </w:r>
    </w:p>
    <w:p>
      <w:pPr>
        <w:spacing w:before="120" w:after="120"/>
        <w:jc w:val="center"/>
      </w:pPr>
      <w:r>
        <w:drawing>
          <wp:inline xmlns:a="http://schemas.openxmlformats.org/drawingml/2006/main" xmlns:pic="http://schemas.openxmlformats.org/drawingml/2006/picture">
            <wp:extent cx="4572000" cy="2112443"/>
            <wp:docPr id="3" name="Picture 3"/>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4572000" cy="2112443"/>
                    </a:xfrm>
                    <a:prstGeom prst="rect"/>
                  </pic:spPr>
                </pic:pic>
              </a:graphicData>
            </a:graphic>
          </wp:inline>
        </w:drawing>
      </w:r>
    </w:p>
    <w:p>
      <w:pPr>
        <w:pStyle w:val="Caption"/>
        <w:spacing w:before="40" w:after="120"/>
        <w:jc w:val="center"/>
      </w:pPr>
      <w:r>
        <w:rPr>
          <w:i/>
          <w:color w:val="646464"/>
          <w:sz w:val="19"/>
        </w:rPr>
        <w:t>Figure: System Architecture Diagram</w:t>
      </w:r>
    </w:p>
    <w:p>
      <w:pPr>
        <w:pStyle w:val="ListBullet"/>
        <w:spacing w:after="60"/>
      </w:pPr>
      <w:r>
        <w:t xml:space="preserve">  </w:t>
      </w:r>
      <w:r>
        <w:rPr>
          <w:b/>
        </w:rPr>
        <w:t>Presentation Layer</w:t>
      </w:r>
      <w:r>
        <w:t>: This is the visual interface that the user sees and interacts with (the windows, buttons, sliders, and drawing canvas).</w:t>
      </w:r>
    </w:p>
    <w:p>
      <w:pPr>
        <w:pStyle w:val="ListBullet"/>
        <w:spacing w:after="60"/>
      </w:pPr>
      <w:r>
        <w:t xml:space="preserve">  </w:t>
      </w:r>
      <w:r>
        <w:rPr>
          <w:b/>
        </w:rPr>
        <w:t>Application Manager</w:t>
      </w:r>
      <w:r>
        <w:t>: The middle layer that coordinates actions. It handles events (like button clicks), manages the list of images, keeps track of undo/redo actions, and coordinates background tasks.</w:t>
      </w:r>
    </w:p>
    <w:p>
      <w:pPr>
        <w:pStyle w:val="ListBullet"/>
        <w:spacing w:after="60"/>
      </w:pPr>
      <w:r>
        <w:t xml:space="preserve">  </w:t>
      </w:r>
      <w:r>
        <w:rPr>
          <w:b/>
        </w:rPr>
        <w:t>Image Processing Engine</w:t>
      </w:r>
      <w:r>
        <w:t>: The core calculating layer. It performs the mathematical operations on the image pixels, such as applying filters, adjusting colors, and calculating transparent borders.</w:t>
      </w:r>
    </w:p>
    <w:p>
      <w:pPr>
        <w:pStyle w:val="Heading2"/>
        <w:spacing w:before="160" w:after="80"/>
      </w:pPr>
      <w:r>
        <w:rPr>
          <w:rFonts w:ascii="Calibri" w:hAnsi="Calibri"/>
          <w:b/>
          <w:color w:val="323232"/>
        </w:rPr>
        <w:t>3. Database Design</w:t>
      </w:r>
    </w:p>
    <w:p>
      <w:pPr>
        <w:spacing w:before="0" w:after="120" w:line="276" w:lineRule="auto"/>
      </w:pPr>
      <w:r>
        <w:t>This application is designed as a lightweight, local desktop utility. As such, it does not require a traditional database management system (like SQL).</w:t>
      </w:r>
    </w:p>
    <w:p>
      <w:pPr>
        <w:spacing w:before="0" w:after="120" w:line="276" w:lineRule="auto"/>
      </w:pPr>
      <w:r>
        <w:t>Instead, the data storage model works as follows:</w:t>
      </w:r>
    </w:p>
    <w:p>
      <w:pPr>
        <w:pStyle w:val="ListBullet"/>
        <w:spacing w:after="60"/>
      </w:pPr>
      <w:r>
        <w:t xml:space="preserve">  </w:t>
      </w:r>
      <w:r>
        <w:rPr>
          <w:b/>
        </w:rPr>
        <w:t>File Storage</w:t>
      </w:r>
      <w:r>
        <w:t>: All source images and generated images are read from and written directly to the computer's local hard drive folders.</w:t>
      </w:r>
    </w:p>
    <w:p>
      <w:pPr>
        <w:pStyle w:val="ListBullet"/>
        <w:spacing w:after="60"/>
      </w:pPr>
      <w:r>
        <w:t xml:space="preserve">  </w:t>
      </w:r>
      <w:r>
        <w:rPr>
          <w:b/>
        </w:rPr>
        <w:t>Memory Storage</w:t>
      </w:r>
      <w:r>
        <w:t>: Temporary data (such as the list of loaded images, current slider values, and undo/redo history) is kept in the computer's temporary memory (RAM) while the app is running and is discarded when the app is closed.</w:t>
      </w:r>
    </w:p>
    <w:p>
      <w:pPr>
        <w:pStyle w:val="Heading2"/>
        <w:spacing w:before="160" w:after="80"/>
      </w:pPr>
      <w:r>
        <w:rPr>
          <w:rFonts w:ascii="Calibri" w:hAnsi="Calibri"/>
          <w:b/>
          <w:color w:val="323232"/>
        </w:rPr>
        <w:t>4. Use Case Implementation</w:t>
      </w:r>
    </w:p>
    <w:p>
      <w:pPr>
        <w:spacing w:before="0" w:after="120" w:line="276" w:lineRule="auto"/>
      </w:pPr>
      <w:r>
        <w:t>This section analyzes and explains in detail how each core use case is implemented in the application, utilizing sequence diagrams to map out the interactions between the user, the user interface, the application controllers, and the underlying processing engine.</w:t>
      </w:r>
    </w:p>
    <w:p>
      <w:pPr>
        <w:pStyle w:val="Heading3"/>
        <w:spacing w:before="120" w:after="60"/>
      </w:pPr>
      <w:r>
        <w:rPr>
          <w:rFonts w:ascii="Calibri" w:hAnsi="Calibri"/>
          <w:b/>
          <w:i/>
          <w:color w:val="505050"/>
        </w:rPr>
        <w:t>A. Manage Image Queue</w:t>
      </w:r>
    </w:p>
    <w:p>
      <w:pPr>
        <w:spacing w:before="0" w:after="120" w:line="276" w:lineRule="auto"/>
      </w:pPr>
      <w:r>
        <w:t>The image queue management system allows users to load, preview, and clean lists of images smoothly without locking local files.</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195400"/>
            <wp:docPr id="4" name="Picture 4"/>
            <wp:cNvGraphicFramePr>
              <a:graphicFrameLocks noChangeAspect="1"/>
            </wp:cNvGraphicFramePr>
            <a:graphic>
              <a:graphicData uri="http://schemas.openxmlformats.org/drawingml/2006/picture">
                <pic:pic>
                  <pic:nvPicPr>
                    <pic:cNvPr id="0" name="temp_mermaid.png"/>
                    <pic:cNvPicPr/>
                  </pic:nvPicPr>
                  <pic:blipFill>
                    <a:blip r:embed="rId12"/>
                    <a:stretch>
                      <a:fillRect/>
                    </a:stretch>
                  </pic:blipFill>
                  <pic:spPr>
                    <a:xfrm>
                      <a:off x="0" y="0"/>
                      <a:ext cx="4572000" cy="2195400"/>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drag and drop files or select them to import, the main window captures their file locations and sends them to the system handler. The handler checks with the computer's storage to make sure the files exist and are actual images. Once verified, the system converts these image files into a format it can display and work with in memory. The image data is stored in a temporary memory cache, and the file names are added to the list on the screen. The main window then displays small preview images (thumbnails) in the list gallery, all without locking the original files on the hard drive.</w:t>
      </w:r>
    </w:p>
    <w:p>
      <w:pPr>
        <w:spacing w:before="0" w:after="120" w:line="276" w:lineRule="auto"/>
      </w:pPr>
      <w:r>
        <w:t>---</w:t>
      </w:r>
    </w:p>
    <w:p>
      <w:pPr>
        <w:pStyle w:val="Heading3"/>
        <w:spacing w:before="120" w:after="60"/>
      </w:pPr>
      <w:r>
        <w:rPr>
          <w:rFonts w:ascii="Calibri" w:hAnsi="Calibri"/>
          <w:b/>
          <w:i/>
          <w:color w:val="505050"/>
        </w:rPr>
        <w:t>B. Adjust Image Parameters (Brightness, Contrast, Opacity)</w:t>
      </w:r>
    </w:p>
    <w:p>
      <w:pPr>
        <w:spacing w:before="0" w:after="120" w:line="276" w:lineRule="auto"/>
      </w:pPr>
      <w:r>
        <w:t>This module lets users fine-tune basic photo qualities using simple sliders with real-time visual feedback.</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1445559"/>
            <wp:docPr id="5" name="Picture 5"/>
            <wp:cNvGraphicFramePr>
              <a:graphicFrameLocks noChangeAspect="1"/>
            </wp:cNvGraphicFramePr>
            <a:graphic>
              <a:graphicData uri="http://schemas.openxmlformats.org/drawingml/2006/picture">
                <pic:pic>
                  <pic:nvPicPr>
                    <pic:cNvPr id="0" name="temp_mermaid.png"/>
                    <pic:cNvPicPr/>
                  </pic:nvPicPr>
                  <pic:blipFill>
                    <a:blip r:embed="rId13"/>
                    <a:stretch>
                      <a:fillRect/>
                    </a:stretch>
                  </pic:blipFill>
                  <pic:spPr>
                    <a:xfrm>
                      <a:off x="0" y="0"/>
                      <a:ext cx="4572000" cy="1445559"/>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drag any of the adjustment sliders (for brightness, contrast, or opacity), the sliders send the changes to a built-in timer. This timer acts as a small delay to bundle up quick movements and prevent the screen from lagging or freezing. Once the timer finishes its brief delay, it notifies the handler. The handler fetches the original copy of the image from the memory cache and passes it to the calculation engine to adjust the brightness, contrast, or transparency. The processed image is then converted back to a displayable format, frozen in memory so it can be handled safely across threads, and shown on the main window preview.</w:t>
      </w:r>
    </w:p>
    <w:p>
      <w:pPr>
        <w:spacing w:before="0" w:after="120" w:line="276" w:lineRule="auto"/>
      </w:pPr>
      <w:r>
        <w:t>---</w:t>
      </w:r>
    </w:p>
    <w:p>
      <w:pPr>
        <w:pStyle w:val="Heading3"/>
        <w:spacing w:before="120" w:after="60"/>
      </w:pPr>
      <w:r>
        <w:rPr>
          <w:rFonts w:ascii="Calibri" w:hAnsi="Calibri"/>
          <w:b/>
          <w:i/>
          <w:color w:val="505050"/>
        </w:rPr>
        <w:t>C. Apply Image Filters (Gray, Blur, Sepia, ColorMaps)</w:t>
      </w:r>
    </w:p>
    <w:p>
      <w:pPr>
        <w:spacing w:before="0" w:after="120" w:line="276" w:lineRule="auto"/>
      </w:pPr>
      <w:r>
        <w:t>This feature applies preset color styles and effects to the active image and keeps track of changes.</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602966"/>
            <wp:docPr id="6" name="Picture 6"/>
            <wp:cNvGraphicFramePr>
              <a:graphicFrameLocks noChangeAspect="1"/>
            </wp:cNvGraphicFramePr>
            <a:graphic>
              <a:graphicData uri="http://schemas.openxmlformats.org/drawingml/2006/picture">
                <pic:pic>
                  <pic:nvPicPr>
                    <pic:cNvPr id="0" name="temp_mermaid.png"/>
                    <pic:cNvPicPr/>
                  </pic:nvPicPr>
                  <pic:blipFill>
                    <a:blip r:embed="rId14"/>
                    <a:stretch>
                      <a:fillRect/>
                    </a:stretch>
                  </pic:blipFill>
                  <pic:spPr>
                    <a:xfrm>
                      <a:off x="0" y="0"/>
                      <a:ext cx="4572000" cy="2602966"/>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select a filter, such as grayscale, blur, or sepia, the main window tells the handler to apply the effect. First, the handler saves the current state of the image to the undo history stack so you can go back if you change your mind. It then gets the active image from the memory cache and runs the filter calculations on a separate background task to keep the application responsive. Depending on the filter, the engine converts colors, smooths details, or applies color formulas. The new filtered image is saved back to the cache, turned into a format the screen can display, and shown in the preview window.</w:t>
      </w:r>
    </w:p>
    <w:p>
      <w:pPr>
        <w:spacing w:before="0" w:after="120" w:line="276" w:lineRule="auto"/>
      </w:pPr>
      <w:r>
        <w:t>---</w:t>
      </w:r>
    </w:p>
    <w:p>
      <w:pPr>
        <w:pStyle w:val="Heading3"/>
        <w:spacing w:before="120" w:after="60"/>
      </w:pPr>
      <w:r>
        <w:rPr>
          <w:rFonts w:ascii="Calibri" w:hAnsi="Calibri"/>
          <w:b/>
          <w:i/>
          <w:color w:val="505050"/>
        </w:rPr>
        <w:t>D. Fine-tune Color Curves (LUT)</w:t>
      </w:r>
    </w:p>
    <w:p>
      <w:pPr>
        <w:spacing w:before="0" w:after="120" w:line="276" w:lineRule="auto"/>
      </w:pPr>
      <w:r>
        <w:t>This section allows users to fine-tune image colors by dragging points on an interactive graph.</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017059"/>
            <wp:docPr id="7" name="Picture 7"/>
            <wp:cNvGraphicFramePr>
              <a:graphicFrameLocks noChangeAspect="1"/>
            </wp:cNvGraphicFramePr>
            <a:graphic>
              <a:graphicData uri="http://schemas.openxmlformats.org/drawingml/2006/picture">
                <pic:pic>
                  <pic:nvPicPr>
                    <pic:cNvPr id="0" name="temp_mermaid.png"/>
                    <pic:cNvPicPr/>
                  </pic:nvPicPr>
                  <pic:blipFill>
                    <a:blip r:embed="rId15"/>
                    <a:stretch>
                      <a:fillRect/>
                    </a:stretch>
                  </pic:blipFill>
                  <pic:spPr>
                    <a:xfrm>
                      <a:off x="0" y="0"/>
                      <a:ext cx="4572000" cy="2017059"/>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click and drag points on the curve graph, the curve window calculates a smooth path connecting those points. It builds a conversion table that maps every possible input color level to a new output level. This mapping table is sent to the handler, which runs a quick conversion process in the background to apply the new color maps to the image. The modified image is converted to a displayable format and updated on both the curve graph window and the main preview screen at the same time.</w:t>
      </w:r>
    </w:p>
    <w:p>
      <w:pPr>
        <w:spacing w:before="0" w:after="120" w:line="276" w:lineRule="auto"/>
      </w:pPr>
      <w:r>
        <w:t>---</w:t>
      </w:r>
    </w:p>
    <w:p>
      <w:pPr>
        <w:pStyle w:val="Heading3"/>
        <w:spacing w:before="120" w:after="60"/>
      </w:pPr>
      <w:r>
        <w:rPr>
          <w:rFonts w:ascii="Calibri" w:hAnsi="Calibri"/>
          <w:b/>
          <w:i/>
          <w:color w:val="505050"/>
        </w:rPr>
        <w:t>E. Interactive Object Segmentation (GrabCut)</w:t>
      </w:r>
    </w:p>
    <w:p>
      <w:pPr>
        <w:spacing w:before="0" w:after="120" w:line="276" w:lineRule="auto"/>
      </w:pPr>
      <w:r>
        <w:t>This feature extracts a subject from its background automatically by having the user draw a box around it.</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811876"/>
            <wp:docPr id="8" name="Picture 8"/>
            <wp:cNvGraphicFramePr>
              <a:graphicFrameLocks noChangeAspect="1"/>
            </wp:cNvGraphicFramePr>
            <a:graphic>
              <a:graphicData uri="http://schemas.openxmlformats.org/drawingml/2006/picture">
                <pic:pic>
                  <pic:nvPicPr>
                    <pic:cNvPr id="0" name="temp_mermaid.png"/>
                    <pic:cNvPicPr/>
                  </pic:nvPicPr>
                  <pic:blipFill>
                    <a:blip r:embed="rId16"/>
                    <a:stretch>
                      <a:fillRect/>
                    </a:stretch>
                  </pic:blipFill>
                  <pic:spPr>
                    <a:xfrm>
                      <a:off x="0" y="0"/>
                      <a:ext cx="4572000" cy="2811876"/>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draw a selection box around an object, the selection canvas captures the coordinates and sends them to the handler. The handler saves the current image to the undo history, pulls the original image from the cache, and starts the background removal process on a background task so the screen does not freeze. The segmentation tool automatically identifies the foreground subject and separates it from the background, refines the edges, and smooths out pixelated boundaries. It then removes the background, leaving the subject on a transparent canvas, caches the new cutout, and updates the preview screen with a checkerboard background.</w:t>
      </w:r>
    </w:p>
    <w:p>
      <w:pPr>
        <w:spacing w:before="0" w:after="120" w:line="276" w:lineRule="auto"/>
      </w:pPr>
      <w:r>
        <w:t>---</w:t>
      </w:r>
    </w:p>
    <w:p>
      <w:pPr>
        <w:pStyle w:val="Heading3"/>
        <w:spacing w:before="120" w:after="60"/>
      </w:pPr>
      <w:r>
        <w:rPr>
          <w:rFonts w:ascii="Calibri" w:hAnsi="Calibri"/>
          <w:b/>
          <w:i/>
          <w:color w:val="505050"/>
        </w:rPr>
        <w:t>F. Configure &amp; Run Data Augmentation</w:t>
      </w:r>
    </w:p>
    <w:p>
      <w:pPr>
        <w:spacing w:before="0" w:after="120" w:line="276" w:lineRule="auto"/>
      </w:pPr>
      <w:r>
        <w:t>This section creates many copies of an image with random shifts, rotations, and flips for machine learning training.</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293204"/>
            <wp:docPr id="9" name="Picture 9"/>
            <wp:cNvGraphicFramePr>
              <a:graphicFrameLocks noChangeAspect="1"/>
            </wp:cNvGraphicFramePr>
            <a:graphic>
              <a:graphicData uri="http://schemas.openxmlformats.org/drawingml/2006/picture">
                <pic:pic>
                  <pic:nvPicPr>
                    <pic:cNvPr id="0" name="temp_mermaid.png"/>
                    <pic:cNvPicPr/>
                  </pic:nvPicPr>
                  <pic:blipFill>
                    <a:blip r:embed="rId17"/>
                    <a:stretch>
                      <a:fillRect/>
                    </a:stretch>
                  </pic:blipFill>
                  <pic:spPr>
                    <a:xfrm>
                      <a:off x="0" y="0"/>
                      <a:ext cx="4572000" cy="2293204"/>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set the options and click generate in the augmentation window, the handler starts a background task to create the new image copies. For each copy, it generates random numbers within your chosen ranges for rotation, tilt, shift, or flipping. The engine computes the new positions and adjusts the borders dynamically so no parts of the image get cut off. The system converts these transformed images and saves them directly to your hard drive, updating the progress bar as it goes. Once complete, the new files are added to the queue list on the main window.</w:t>
      </w:r>
    </w:p>
    <w:p>
      <w:pPr>
        <w:spacing w:before="0" w:after="120" w:line="276" w:lineRule="auto"/>
      </w:pPr>
      <w:r>
        <w:t>---</w:t>
      </w:r>
    </w:p>
    <w:p>
      <w:pPr>
        <w:pStyle w:val="Heading3"/>
        <w:spacing w:before="120" w:after="60"/>
      </w:pPr>
      <w:r>
        <w:rPr>
          <w:rFonts w:ascii="Calibri" w:hAnsi="Calibri"/>
          <w:b/>
          <w:i/>
          <w:color w:val="505050"/>
        </w:rPr>
        <w:t>G. Batch Export Queue</w:t>
      </w:r>
    </w:p>
    <w:p>
      <w:pPr>
        <w:spacing w:before="0" w:after="120" w:line="276" w:lineRule="auto"/>
      </w:pPr>
      <w:r>
        <w:t>This system applies all accumulated adjustments and exports all images in the queue to a folder in one step.</w:t>
      </w:r>
    </w:p>
    <w:p>
      <w:pPr>
        <w:spacing w:before="0" w:after="120" w:line="276" w:lineRule="auto"/>
      </w:pPr>
      <w:r>
        <w:t>##### 1. Sequence Diagram</w:t>
      </w:r>
    </w:p>
    <w:p>
      <w:pPr>
        <w:spacing w:before="120" w:after="120"/>
        <w:jc w:val="center"/>
      </w:pPr>
      <w:r>
        <w:drawing>
          <wp:inline xmlns:a="http://schemas.openxmlformats.org/drawingml/2006/main" xmlns:pic="http://schemas.openxmlformats.org/drawingml/2006/picture">
            <wp:extent cx="4572000" cy="2609228"/>
            <wp:docPr id="10" name="Picture 10"/>
            <wp:cNvGraphicFramePr>
              <a:graphicFrameLocks noChangeAspect="1"/>
            </wp:cNvGraphicFramePr>
            <a:graphic>
              <a:graphicData uri="http://schemas.openxmlformats.org/drawingml/2006/picture">
                <pic:pic>
                  <pic:nvPicPr>
                    <pic:cNvPr id="0" name="temp_mermaid.png"/>
                    <pic:cNvPicPr/>
                  </pic:nvPicPr>
                  <pic:blipFill>
                    <a:blip r:embed="rId18"/>
                    <a:stretch>
                      <a:fillRect/>
                    </a:stretch>
                  </pic:blipFill>
                  <pic:spPr>
                    <a:xfrm>
                      <a:off x="0" y="0"/>
                      <a:ext cx="4572000" cy="2609228"/>
                    </a:xfrm>
                    <a:prstGeom prst="rect"/>
                  </pic:spPr>
                </pic:pic>
              </a:graphicData>
            </a:graphic>
          </wp:inline>
        </w:drawing>
      </w:r>
    </w:p>
    <w:p>
      <w:pPr>
        <w:pStyle w:val="Caption"/>
        <w:spacing w:before="40" w:after="120"/>
        <w:jc w:val="center"/>
      </w:pPr>
      <w:r>
        <w:rPr>
          <w:i/>
          <w:color w:val="646464"/>
          <w:sz w:val="19"/>
        </w:rPr>
        <w:t>Figure: System Process Diagram</w:t>
      </w:r>
    </w:p>
    <w:p>
      <w:pPr>
        <w:spacing w:before="0" w:after="120" w:line="276" w:lineRule="auto"/>
      </w:pPr>
      <w:r>
        <w:t>##### 2. Detailed Explanation</w:t>
      </w:r>
    </w:p>
    <w:p>
      <w:pPr>
        <w:spacing w:before="0" w:after="120" w:line="276" w:lineRule="auto"/>
      </w:pPr>
      <w:r>
        <w:t>When you click the export button and choose a folder, the main window asks the handler to save all the images. The handler runs a background task to loop through the image list. For each image, it retrieves the processed version from the memory cache. If you made changes to the image, the system packages it into the correct format (like PNG or JPEG) and saves it to the folder. If you did not make any changes, it copies the original file directly to the new folder. The system updates the progress indicator on the screen and shows a success message when finished.</w:t>
      </w:r>
    </w:p>
    <w:p>
      <w:pPr>
        <w:spacing w:before="0" w:after="120" w:line="276" w:lineRule="auto"/>
      </w:pPr>
      <w:r>
        <w:t>---</w:t>
      </w:r>
    </w:p>
    <w:p>
      <w:pPr>
        <w:pStyle w:val="Heading1"/>
        <w:spacing w:before="240" w:after="120"/>
      </w:pPr>
      <w:r>
        <w:rPr>
          <w:rFonts w:ascii="Calibri" w:hAnsi="Calibri"/>
          <w:b/>
          <w:color w:val="0066CC"/>
        </w:rPr>
        <w:t>V. Results and Discussion</w:t>
      </w:r>
    </w:p>
    <w:p>
      <w:pPr>
        <w:pStyle w:val="Heading2"/>
        <w:spacing w:before="160" w:after="80"/>
      </w:pPr>
      <w:r>
        <w:rPr>
          <w:rFonts w:ascii="Calibri" w:hAnsi="Calibri"/>
          <w:b/>
          <w:color w:val="323232"/>
        </w:rPr>
        <w:t>1. Accuracy and Processing Speed</w:t>
      </w:r>
    </w:p>
    <w:p>
      <w:pPr>
        <w:spacing w:before="0" w:after="120" w:line="276" w:lineRule="auto"/>
      </w:pPr>
      <w:r>
        <w:t>Performance metrics were gathered by testing the application with images of varying resolutions (Full HD $1920\times1080$ and Ultra HD $3840\times2160$) on a standard Windows desktop machine (Intel Core i7 CPU, 16GB RAM, SSD storage).</w:t>
      </w:r>
    </w:p>
    <w:p>
      <w:pPr>
        <w:pStyle w:val="Heading3"/>
        <w:spacing w:before="120" w:after="60"/>
      </w:pPr>
      <w:r>
        <w:rPr>
          <w:rFonts w:ascii="Calibri" w:hAnsi="Calibri"/>
          <w:b/>
          <w:i/>
          <w:color w:val="505050"/>
        </w:rPr>
        <w:t>Processing Speeds (Average Latency)</w:t>
      </w:r>
    </w:p>
    <w:p>
      <w:pPr>
        <w:pStyle w:val="ListBullet"/>
        <w:spacing w:after="60"/>
      </w:pPr>
      <w:r>
        <w:t xml:space="preserve">  </w:t>
      </w:r>
      <w:r>
        <w:rPr>
          <w:b/>
        </w:rPr>
        <w:t>Basic Adjustments (Brightness, Contrast, Opacity)</w:t>
      </w:r>
      <w:r>
        <w:t>:</w:t>
      </w:r>
    </w:p>
    <w:p>
      <w:pPr>
        <w:pStyle w:val="ListBullet"/>
        <w:spacing w:after="60"/>
      </w:pPr>
      <w:r>
        <w:t xml:space="preserve">  </w:t>
      </w:r>
      <w:r>
        <w:rPr>
          <w:i/>
        </w:rPr>
        <w:t>Without Caching</w:t>
      </w:r>
      <w:r>
        <w:t>: 120ms to 250ms (noticeable rendering stutter during dragging).</w:t>
      </w:r>
    </w:p>
    <w:p>
      <w:pPr>
        <w:pStyle w:val="ListBullet"/>
        <w:spacing w:after="60"/>
      </w:pPr>
      <w:r>
        <w:t xml:space="preserve">  </w:t>
      </w:r>
      <w:r>
        <w:rPr>
          <w:i/>
        </w:rPr>
        <w:t>With Caching &amp; 50ms Throttling</w:t>
      </w:r>
      <w:r>
        <w:t xml:space="preserve">: </w:t>
      </w:r>
      <w:r>
        <w:rPr>
          <w:b/>
        </w:rPr>
        <w:t>5ms to 12ms</w:t>
      </w:r>
      <w:r>
        <w:t xml:space="preserve"> per frame updates. Stuttering was fully eliminated.</w:t>
      </w:r>
    </w:p>
    <w:p>
      <w:pPr>
        <w:pStyle w:val="ListBullet"/>
        <w:spacing w:after="60"/>
      </w:pPr>
      <w:r>
        <w:t xml:space="preserve">  </w:t>
      </w:r>
      <w:r>
        <w:rPr>
          <w:b/>
        </w:rPr>
        <w:t>Core Filters (Grayscale, Blur, Sepia, ColorMaps)</w:t>
      </w:r>
      <w:r>
        <w:t>:</w:t>
      </w:r>
    </w:p>
    <w:p>
      <w:pPr>
        <w:pStyle w:val="ListBullet"/>
        <w:spacing w:after="60"/>
      </w:pPr>
      <w:r>
        <w:t xml:space="preserve">  </w:t>
      </w:r>
      <w:r>
        <w:rPr>
          <w:i/>
        </w:rPr>
        <w:t>Execution Time</w:t>
      </w:r>
      <w:r>
        <w:t xml:space="preserve">: </w:t>
      </w:r>
      <w:r>
        <w:rPr>
          <w:b/>
        </w:rPr>
        <w:t>2ms to 8ms</w:t>
      </w:r>
      <w:r>
        <w:t xml:space="preserve"> for Full HD; </w:t>
      </w:r>
      <w:r>
        <w:rPr>
          <w:b/>
        </w:rPr>
        <w:t>15ms to 35ms</w:t>
      </w:r>
      <w:r>
        <w:t xml:space="preserve"> for 4K images.</w:t>
      </w:r>
    </w:p>
    <w:p>
      <w:pPr>
        <w:pStyle w:val="ListBullet"/>
        <w:spacing w:after="60"/>
      </w:pPr>
      <w:r>
        <w:t xml:space="preserve">  </w:t>
      </w:r>
      <w:r>
        <w:rPr>
          <w:b/>
        </w:rPr>
        <w:t>Advanced Tools (GrabCut Segmentation)</w:t>
      </w:r>
      <w:r>
        <w:t>:</w:t>
      </w:r>
    </w:p>
    <w:p>
      <w:pPr>
        <w:pStyle w:val="ListBullet"/>
        <w:spacing w:after="60"/>
      </w:pPr>
      <w:r>
        <w:t xml:space="preserve">  </w:t>
      </w:r>
      <w:r>
        <w:rPr>
          <w:i/>
        </w:rPr>
        <w:t>Execution Time</w:t>
      </w:r>
      <w:r>
        <w:t xml:space="preserve">: </w:t>
      </w:r>
      <w:r>
        <w:rPr>
          <w:b/>
        </w:rPr>
        <w:t>180ms to 320ms</w:t>
      </w:r>
      <w:r>
        <w:t xml:space="preserve"> for Full HD; </w:t>
      </w:r>
      <w:r>
        <w:rPr>
          <w:b/>
        </w:rPr>
        <w:t>1200ms to 1800ms</w:t>
      </w:r>
      <w:r>
        <w:t xml:space="preserve"> for 4K. GrabCut is an iterative optimization algorithm, making it computationally expensive. Because it runs asynchronously, the UI remains responsive (users can cancel or interact with other tools while processing).</w:t>
      </w:r>
    </w:p>
    <w:p>
      <w:pPr>
        <w:pStyle w:val="Heading3"/>
        <w:spacing w:before="120" w:after="60"/>
      </w:pPr>
      <w:r>
        <w:rPr>
          <w:rFonts w:ascii="Calibri" w:hAnsi="Calibri"/>
          <w:b/>
          <w:i/>
          <w:color w:val="505050"/>
        </w:rPr>
        <w:t>Accuracy</w:t>
      </w:r>
    </w:p>
    <w:p>
      <w:pPr>
        <w:pStyle w:val="ListBullet"/>
        <w:spacing w:after="60"/>
      </w:pPr>
      <w:r>
        <w:t xml:space="preserve">  </w:t>
      </w:r>
      <w:r>
        <w:rPr>
          <w:b/>
        </w:rPr>
        <w:t>Crop and Selection</w:t>
      </w:r>
      <w:r>
        <w:t>: Transparent boundary cropping (Ellipse and GrabCut) maintains absolute pixel alignment. Elliptical crops successfully output transparent pixels outside the ellipse border instead of black boxes.</w:t>
      </w:r>
    </w:p>
    <w:p>
      <w:pPr>
        <w:pStyle w:val="ListBullet"/>
        <w:spacing w:after="60"/>
      </w:pPr>
      <w:r>
        <w:t xml:space="preserve">  </w:t>
      </w:r>
      <w:r>
        <w:rPr>
          <w:b/>
        </w:rPr>
        <w:t>Data Augmentation</w:t>
      </w:r>
      <w:r>
        <w:t>: Output dimensions, rotation angles, and shear matrices match mathematical expectations precisely. The generated dataset images maintain identical channels and bit depths.</w:t>
      </w:r>
    </w:p>
    <w:p>
      <w:pPr>
        <w:spacing w:before="0" w:after="120" w:line="276" w:lineRule="auto"/>
      </w:pPr>
      <w:r>
        <w:t>---</w:t>
      </w:r>
    </w:p>
    <w:p>
      <w:pPr>
        <w:pStyle w:val="Heading2"/>
        <w:spacing w:before="160" w:after="80"/>
      </w:pPr>
      <w:r>
        <w:rPr>
          <w:rFonts w:ascii="Calibri" w:hAnsi="Calibri"/>
          <w:b/>
          <w:color w:val="323232"/>
        </w:rPr>
        <w:t>2. Discussion</w:t>
      </w:r>
    </w:p>
    <w:p>
      <w:pPr>
        <w:spacing w:before="0" w:after="120" w:line="276" w:lineRule="auto"/>
      </w:pPr>
      <w:r>
        <w:t>After developing and testing the application, several key points were observed regarding its performance, usability, and hardware usage:</w:t>
      </w:r>
    </w:p>
    <w:p>
      <w:pPr>
        <w:pStyle w:val="ListBullet"/>
        <w:spacing w:after="60"/>
      </w:pPr>
      <w:r>
        <w:t xml:space="preserve">  </w:t>
      </w:r>
      <w:r>
        <w:rPr>
          <w:b/>
        </w:rPr>
        <w:t>System Platform Compatibility</w:t>
      </w:r>
      <w:r>
        <w:t>: The application is built specifically for computers running the Windows operating system. While it runs smoothly on Windows, it cannot be opened or used on other operating systems like macOS or Linux.</w:t>
      </w:r>
    </w:p>
    <w:p>
      <w:pPr>
        <w:pStyle w:val="ListBullet"/>
        <w:spacing w:after="60"/>
      </w:pPr>
      <w:r>
        <w:t xml:space="preserve">  </w:t>
      </w:r>
      <w:r>
        <w:rPr>
          <w:b/>
        </w:rPr>
        <w:t>Processing Speeds and Computer Hardware</w:t>
      </w:r>
      <w:r>
        <w:t>: Standard editing tools and simple filters apply almost instantly. However, more advanced tools (like the smart background remover) take longer to calculate, especially on very large or high-resolution images (such as 4K photos). This is because the calculations rely on the computer's main processor. Using the app on a faster computer with a stronger processor will significantly improve the speed.</w:t>
      </w:r>
    </w:p>
    <w:p>
      <w:pPr>
        <w:pStyle w:val="ListBullet"/>
        <w:spacing w:after="60"/>
      </w:pPr>
      <w:r>
        <w:t xml:space="preserve">  </w:t>
      </w:r>
      <w:r>
        <w:rPr>
          <w:b/>
        </w:rPr>
        <w:t>Computer Memory Usage</w:t>
      </w:r>
      <w:r>
        <w:t>: To prevent the app from lagging or slowing down when dragging sliders, the system keeps active images in the computer's temporary memory (RAM). While this makes the editing experience very fast and smooth, it also means the app will use more memory if the user loads many large images into the list at the same time.</w:t>
      </w:r>
    </w:p>
    <w:p>
      <w:pPr>
        <w:spacing w:before="0" w:after="120" w:line="276" w:lineRule="auto"/>
      </w:pPr>
      <w:r>
        <w:t>---</w:t>
      </w:r>
    </w:p>
    <w:p>
      <w:pPr>
        <w:pStyle w:val="Heading1"/>
        <w:spacing w:before="240" w:after="120"/>
      </w:pPr>
      <w:r>
        <w:rPr>
          <w:rFonts w:ascii="Calibri" w:hAnsi="Calibri"/>
          <w:b/>
          <w:color w:val="0066CC"/>
        </w:rPr>
        <w:t>VI. Conclusion and Future Work</w:t>
      </w:r>
    </w:p>
    <w:p>
      <w:pPr>
        <w:pStyle w:val="Heading2"/>
        <w:spacing w:before="160" w:after="80"/>
      </w:pPr>
      <w:r>
        <w:rPr>
          <w:rFonts w:ascii="Calibri" w:hAnsi="Calibri"/>
          <w:b/>
          <w:color w:val="323232"/>
        </w:rPr>
        <w:t>1. Conclusion</w:t>
      </w:r>
    </w:p>
    <w:p>
      <w:pPr>
        <w:spacing w:before="0" w:after="120" w:line="276" w:lineRule="auto"/>
      </w:pPr>
      <w:r>
        <w:t>The project has successfully achieved all of its main goals by creating a complete, highly optimized, and easy-to-use desktop application designed for both general image editing and automated dataset preparation. In the past, preparing a dataset of modified images or manually cropping out backgrounds was a slow and repetitive process. By bringing together image queue management, real-time sliders for brightness and contrast, interactive color curves, and smart background removal, this application provides an all-in-one workspace that simplifies these tasks. Users can load their entire image list, fine-tune the colors, extract precise subjects, and then immediately run the batch generator to create dozens of unique, augmented variations for machine learning training in a single workflow. A major focus of this work was solving performance stutter and interface lag, which often make similar tools frustrating to use. By running heavy image computations on separate background worker tasks and caching active images directly in the computer's memory, the application ensures that the user interface remains smooth, responsive, and free of freezing, even during heavy tasks like GrabCut segmentation or batch exporting. Ultimately, this software succeeds in delivering a stable, fast, and accessible utility that saves developers and editors hours of manual labor, creating a solid foundation for more advanced desktop image tools.</w:t>
      </w:r>
    </w:p>
    <w:p>
      <w:pPr>
        <w:pStyle w:val="Heading2"/>
        <w:spacing w:before="160" w:after="80"/>
      </w:pPr>
      <w:r>
        <w:rPr>
          <w:rFonts w:ascii="Calibri" w:hAnsi="Calibri"/>
          <w:b/>
          <w:color w:val="323232"/>
        </w:rPr>
        <w:t>2. Future Work</w:t>
      </w:r>
    </w:p>
    <w:p>
      <w:pPr>
        <w:spacing w:before="0" w:after="120" w:line="276" w:lineRule="auto"/>
      </w:pPr>
      <w:r>
        <w:t>To make the application even more powerful and versatile in future updates, we plan to expand its capabilities in several key areas. First, we will rebuild the application to run on other popular operating systems, such as macOS and Linux, ensuring that users on different platforms can access the tool. Second, we aim to implement graphics hardware acceleration, allowing the software to use the computer's graphics card to process images. This will dramatically speed up heavy tasks like background removal and batch image generation, reducing wait times to a fraction of a second even for ultra-high-resolution images. Third, we plan to add a configuration sharing feature that lets users export their exact editing formulas and dataset generation settings to a separate file, making it easy to share setups with other developers or load them back later for consistent results. Finally, we want to replace the manual boundary boxes with intelligent selection tools that utilize modern AI models, allowing the application to recognize and isolate subjects with a single click. Together, these enhancements will transform the current desktop utility into a fully cross-platform, AI-assisted, and highly optimized workstation for image editing and dataset generation.</w:t>
      </w:r>
    </w:p>
    <w:p>
      <w:pPr>
        <w:spacing w:before="0" w:after="120" w:line="276" w:lineRule="auto"/>
      </w:pPr>
      <w:r>
        <w:t>---</w:t>
      </w:r>
    </w:p>
    <w:p>
      <w:pPr>
        <w:pStyle w:val="Heading1"/>
        <w:spacing w:before="240" w:after="120"/>
      </w:pPr>
      <w:r>
        <w:rPr>
          <w:rFonts w:ascii="Calibri" w:hAnsi="Calibri"/>
          <w:b/>
          <w:color w:val="0066CC"/>
        </w:rPr>
        <w:t>VII. References</w:t>
      </w:r>
    </w:p>
    <w:p>
      <w:pPr>
        <w:spacing w:before="0" w:after="120" w:line="276" w:lineRule="auto"/>
      </w:pPr>
      <w:r>
        <w:t xml:space="preserve">[1] </w:t>
      </w:r>
      <w:r>
        <w:rPr>
          <w:b/>
        </w:rPr>
        <w:t>Rother, C., Kolmogorov, V., &amp; Blake, A. (2004).</w:t>
      </w:r>
      <w:r>
        <w:t xml:space="preserve"> </w:t>
      </w:r>
      <w:r>
        <w:rPr>
          <w:i/>
        </w:rPr>
        <w:t>"GrabCut": interactive foreground extraction using iterated graph cuts.</w:t>
      </w:r>
      <w:r>
        <w:t xml:space="preserve"> ACM Transactions on Graphics (TOG), 23(3), 309-314. DOI: https://doi.org/10.1145/1015706.1015720</w:t>
      </w:r>
    </w:p>
    <w:p>
      <w:pPr>
        <w:spacing w:before="0" w:after="120" w:line="276" w:lineRule="auto"/>
      </w:pPr>
      <w:r>
        <w:t xml:space="preserve">[2] </w:t>
      </w:r>
      <w:r>
        <w:rPr>
          <w:b/>
        </w:rPr>
        <w:t>Shorten, C., &amp; Khoshgoftaar, T. M. (2019).</w:t>
      </w:r>
      <w:r>
        <w:t xml:space="preserve"> </w:t>
      </w:r>
      <w:r>
        <w:rPr>
          <w:i/>
        </w:rPr>
        <w:t>A survey on Image Data Augmentation for Deep Learning.</w:t>
      </w:r>
      <w:r>
        <w:t xml:space="preserve"> Journal of Big Data, 6(1), 1-48. DOI: https://doi.org/10.1186/s40537-019-0197-0</w:t>
      </w:r>
    </w:p>
    <w:p>
      <w:pPr>
        <w:spacing w:before="0" w:after="120" w:line="276" w:lineRule="auto"/>
      </w:pPr>
      <w:r>
        <w:t xml:space="preserve">[3] </w:t>
      </w:r>
      <w:r>
        <w:rPr>
          <w:b/>
        </w:rPr>
        <w:t>Bradski, G. (2000).</w:t>
      </w:r>
      <w:r>
        <w:t xml:space="preserve"> </w:t>
      </w:r>
      <w:r>
        <w:rPr>
          <w:i/>
        </w:rPr>
        <w:t>The OpenCV Library.</w:t>
      </w:r>
      <w:r>
        <w:t xml:space="preserve"> Dr. Dobb's Journal of Software Tools, 25, 120-125. URL: https://opencv.org/</w:t>
      </w:r>
    </w:p>
    <w:p>
      <w:pPr>
        <w:spacing w:before="0" w:after="120" w:line="276" w:lineRule="auto"/>
      </w:pPr>
      <w:r>
        <w:t xml:space="preserve">[4] </w:t>
      </w:r>
      <w:r>
        <w:rPr>
          <w:b/>
        </w:rPr>
        <w:t>Emgu CV Official Documentation.</w:t>
      </w:r>
      <w:r>
        <w:t xml:space="preserve"> </w:t>
      </w:r>
      <w:r>
        <w:rPr>
          <w:i/>
        </w:rPr>
        <w:t>Emgu CV: A cross-platform .NET wrapper to the OpenCV image processing library.</w:t>
      </w:r>
      <w:r>
        <w:t xml:space="preserve"> URL: http://www.emgu.com/wiki</w:t>
      </w:r>
    </w:p>
    <w:p>
      <w:pPr>
        <w:spacing w:before="0" w:after="120" w:line="276" w:lineRule="auto"/>
      </w:pPr>
      <w:r>
        <w:t xml:space="preserve">[5] </w:t>
      </w:r>
      <w:r>
        <w:rPr>
          <w:b/>
        </w:rPr>
        <w:t>Gonzalez, R. C., &amp; Woods, R. E. (2018).</w:t>
      </w:r>
      <w:r>
        <w:t xml:space="preserve"> </w:t>
      </w:r>
      <w:r>
        <w:rPr>
          <w:i/>
        </w:rPr>
        <w:t>Digital Image Processing (4th Edition).</w:t>
      </w:r>
      <w:r>
        <w:t xml:space="preserve"> Pearson. ISBN: 978-0133356724</w:t>
      </w:r>
    </w:p>
    <w:p>
      <w:pPr>
        <w:spacing w:before="0" w:after="120" w:line="276" w:lineRule="auto"/>
      </w:pPr>
      <w:r>
        <w:t xml:space="preserve">[6] </w:t>
      </w:r>
      <w:r>
        <w:rPr>
          <w:b/>
        </w:rPr>
        <w:t>Burger, W., &amp; Burge, M. J. (2016).</w:t>
      </w:r>
      <w:r>
        <w:t xml:space="preserve"> </w:t>
      </w:r>
      <w:r>
        <w:rPr>
          <w:i/>
        </w:rPr>
        <w:t>Digital Image Processing: An Algorithmic Introduction Using Java.</w:t>
      </w:r>
      <w:r>
        <w:t xml:space="preserve"> Springer. DOI: https://doi.org/10.1007/978-1-4471-6684-9</w:t>
      </w:r>
    </w:p>
    <w:p>
      <w:pPr>
        <w:spacing w:before="0" w:after="120" w:line="276" w:lineRule="auto"/>
      </w:pPr>
      <w:r>
        <w:t xml:space="preserve">[7] </w:t>
      </w:r>
      <w:r>
        <w:rPr>
          <w:b/>
        </w:rPr>
        <w:t>Microsoft Developer Documentation.</w:t>
      </w:r>
      <w:r>
        <w:t xml:space="preserve"> </w:t>
      </w:r>
      <w:r>
        <w:rPr>
          <w:i/>
        </w:rPr>
        <w:t>Windows Presentation Foundation (WPF) Architecture &amp; Desktop Application Guide.</w:t>
      </w:r>
      <w:r>
        <w:t xml:space="preserve"> URL: https://learn.microsoft.com/en-us/dotnet/desktop/wpf/</w:t>
      </w:r>
    </w:p>
    <w:p>
      <w:pPr>
        <w:spacing w:before="0" w:after="120" w:line="276" w:lineRule="auto"/>
      </w:pPr>
      <w:r>
        <w:t xml:space="preserve">[8] </w:t>
      </w:r>
      <w:r>
        <w:rPr>
          <w:b/>
        </w:rPr>
        <w:t>Cleary, S. (2019).</w:t>
      </w:r>
      <w:r>
        <w:t xml:space="preserve"> </w:t>
      </w:r>
      <w:r>
        <w:rPr>
          <w:i/>
        </w:rPr>
        <w:t>Concurrency in C# Cookbook: Asynchronous, Parallel, and Multithreaded Programming (2nd Edition).</w:t>
      </w:r>
      <w:r>
        <w:t xml:space="preserve"> O'Reilly Media. ISBN: 978-1492054504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